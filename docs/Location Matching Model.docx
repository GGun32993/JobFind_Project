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A7A8E" w14:textId="77777777" w:rsidR="00D531C7" w:rsidRDefault="00FA7AB5" w:rsidP="0011389F">
      <w:pPr>
        <w:spacing w:after="120"/>
        <w:ind w:left="720" w:firstLine="720"/>
      </w:pPr>
      <w:r>
        <w:rPr>
          <w:b/>
        </w:rPr>
        <w:t xml:space="preserve">3.2.7 </w:t>
      </w:r>
      <w:r>
        <w:rPr>
          <w:b/>
        </w:rPr>
        <w:t>การพัฒนาแบบจำลอง</w:t>
      </w:r>
    </w:p>
    <w:p w14:paraId="59AC71DA" w14:textId="77777777" w:rsidR="00D531C7" w:rsidRDefault="00FA7AB5" w:rsidP="0011389F">
      <w:pPr>
        <w:spacing w:before="120" w:after="60"/>
        <w:ind w:left="1440" w:firstLine="720"/>
      </w:pPr>
      <w:r>
        <w:rPr>
          <w:b/>
        </w:rPr>
        <w:t>3.2.7.1 Dataset</w:t>
      </w:r>
    </w:p>
    <w:p w14:paraId="479890FC" w14:textId="77777777" w:rsidR="00D531C7" w:rsidRDefault="00FA7AB5">
      <w:pPr>
        <w:ind w:firstLine="709"/>
        <w:jc w:val="both"/>
      </w:pPr>
      <w:r>
        <w:t xml:space="preserve">ชุดข้อมูลที่ใช้ในการพัฒนาแบบจำลองของระบบ Freelance Matching Online เป็นข้อมูลการใช้งานจริงที่จัดเก็บอยู่ในฐานข้อมูลของระบบ โดยข้อมูลหลักประกอบด้วยข้อมูลผู้ใช้งาน ข้อมูลโปรไฟล์ฟรีแลนซ์ </w:t>
      </w:r>
      <w:r>
        <w:t>ข้อมูลโปรไฟล์ผู้ว่าจ้าง และข้อมูลงานที่ประกาศในระบบ ซึ่งข้อมูลเหล่านี้ถูกนำมาใช้เพื่อคำนวณความเหมาะสมระหว่างตำแหน่งของฟรีแลนซ์กับตำแหน่งของงานหรือผู้ว่าจ้าง</w:t>
      </w:r>
    </w:p>
    <w:p w14:paraId="42FEF6C1" w14:textId="77777777" w:rsidR="00D531C7" w:rsidRDefault="00FA7AB5">
      <w:pPr>
        <w:ind w:firstLine="709"/>
        <w:jc w:val="both"/>
      </w:pPr>
      <w:r>
        <w:t>ข้อมูลสำคัญที่ใช้ในการจับคู่ตำแหน่ง ได้แก่ จังหวัด อำเภอหรือเขต ที่อยู่โดยละเอียด ค่าละติจูด ค่าลอง</w:t>
      </w:r>
      <w:r>
        <w:t>จิจูด และรัศมีพื้นที่ทำงานที่ฟรีแลนซ์กำหนดไว้ โดยรัศมีเริ่มต้นของระบบกำหนดไว้ที่ 30 กิโลเมตร และผู้ใช้สามารถปรับได้ในช่วง 1 ถึง 300 กิโลเมตร ข้อมูลตำแหน่งของงานจะพิจารณาจากพิกัดของงานก่อน หากไม่มีพิกัดของงาน ระบบจะใช้พิกัดจากโปรไฟล์ผู้ว่าจ้างหรือพิกัดของบั</w:t>
      </w:r>
      <w:r>
        <w:t>ญชีผู้ใช้งานแทน</w:t>
      </w:r>
    </w:p>
    <w:p w14:paraId="4A4D1078" w14:textId="77777777" w:rsidR="00D531C7" w:rsidRDefault="00FA7AB5">
      <w:pPr>
        <w:ind w:firstLine="709"/>
        <w:jc w:val="both"/>
      </w:pPr>
      <w:r>
        <w:t>ลักษณะของแบบจำลองในโปรเจกต์นี้เป็นแบบจำลองเชิงกฎและการให้คะแนนตามตำแหน่งที่ตั้ง ไม่ใช่การเรียนรู้ของเครื่องที่ต้องใช้ชุดข้อมูลสำหรับฝึกโมเดลแยกต่างหาก การทำงานจึง</w:t>
      </w:r>
      <w:proofErr w:type="spellStart"/>
      <w:r>
        <w:t>เน้นการคำนวณระยะทาง</w:t>
      </w:r>
      <w:proofErr w:type="spellEnd"/>
      <w:r>
        <w:t xml:space="preserve"> </w:t>
      </w:r>
      <w:proofErr w:type="spellStart"/>
      <w:r>
        <w:t>การตรวจสอบข้อความที่อยู่</w:t>
      </w:r>
      <w:proofErr w:type="spellEnd"/>
      <w:r>
        <w:t xml:space="preserve"> </w:t>
      </w:r>
      <w:proofErr w:type="spellStart"/>
      <w:r>
        <w:t>และ</w:t>
      </w:r>
      <w:r>
        <w:t>การจัดอันดับผลลัพธ์ตามคะแนนควา</w:t>
      </w:r>
      <w:r>
        <w:t>มเหมาะสมที่ระบบคำนวณได้</w:t>
      </w:r>
      <w:proofErr w:type="spellEnd"/>
    </w:p>
    <w:p w14:paraId="097DBAF1" w14:textId="77777777" w:rsidR="00D531C7" w:rsidRDefault="00FA7AB5">
      <w:pPr>
        <w:spacing w:before="160" w:after="60"/>
      </w:pPr>
      <w:r>
        <w:rPr>
          <w:b/>
        </w:rPr>
        <w:t>ตารางที่ 3.35</w:t>
      </w:r>
      <w:r>
        <w:t xml:space="preserve"> </w:t>
      </w:r>
      <w:r>
        <w:t>แหล่งข้อมูลที่ใช้ในแบบจำลองการจับคู่ตำแหน่ง</w:t>
      </w:r>
    </w:p>
    <w:tbl>
      <w:tblPr>
        <w:tblW w:w="907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3401"/>
        <w:gridCol w:w="3571"/>
      </w:tblGrid>
      <w:tr w:rsidR="00D531C7" w14:paraId="29297A39" w14:textId="77777777">
        <w:trPr>
          <w:jc w:val="center"/>
        </w:trPr>
        <w:tc>
          <w:tcPr>
            <w:tcW w:w="209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95FE1" w14:textId="77777777" w:rsidR="00D531C7" w:rsidRDefault="00FA7AB5">
            <w:pPr>
              <w:jc w:val="center"/>
            </w:pPr>
            <w:proofErr w:type="spellStart"/>
            <w:r>
              <w:rPr>
                <w:b/>
              </w:rPr>
              <w:t>แหล่งข้อมูล</w:t>
            </w:r>
            <w:proofErr w:type="spellEnd"/>
          </w:p>
        </w:tc>
        <w:tc>
          <w:tcPr>
            <w:tcW w:w="340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01AA5" w14:textId="77777777" w:rsidR="00D531C7" w:rsidRDefault="00FA7AB5">
            <w:pPr>
              <w:jc w:val="center"/>
            </w:pPr>
            <w:r>
              <w:rPr>
                <w:b/>
              </w:rPr>
              <w:t>ฟิลด์สำคัญ</w:t>
            </w:r>
          </w:p>
        </w:tc>
        <w:tc>
          <w:tcPr>
            <w:tcW w:w="357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B18F6" w14:textId="77777777" w:rsidR="00D531C7" w:rsidRDefault="00FA7AB5">
            <w:pPr>
              <w:jc w:val="center"/>
            </w:pPr>
            <w:r>
              <w:rPr>
                <w:b/>
              </w:rPr>
              <w:t>การนำไปใช้</w:t>
            </w:r>
          </w:p>
        </w:tc>
      </w:tr>
      <w:tr w:rsidR="00D531C7" w14:paraId="34FAB79E" w14:textId="77777777">
        <w:trPr>
          <w:jc w:val="center"/>
        </w:trPr>
        <w:tc>
          <w:tcPr>
            <w:tcW w:w="2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2A311" w14:textId="77777777" w:rsidR="00D531C7" w:rsidRDefault="00FA7AB5">
            <w:pPr>
              <w:spacing w:line="240" w:lineRule="auto"/>
            </w:pPr>
            <w:r>
              <w:t>Users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68C29" w14:textId="77777777" w:rsidR="00D531C7" w:rsidRDefault="00FA7AB5">
            <w:pPr>
              <w:spacing w:line="240" w:lineRule="auto"/>
              <w:jc w:val="center"/>
            </w:pPr>
            <w:r>
              <w:t>latitude, longitude</w:t>
            </w:r>
          </w:p>
        </w:tc>
        <w:tc>
          <w:tcPr>
            <w:tcW w:w="3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BB139" w14:textId="77777777" w:rsidR="00D531C7" w:rsidRDefault="00FA7AB5">
            <w:pPr>
              <w:spacing w:line="240" w:lineRule="auto"/>
            </w:pPr>
            <w:r>
              <w:t>ใช้เป็นพิกัดสำรองเมื่อโปรไฟล์ไม่มีพิกัดตำแหน่ง</w:t>
            </w:r>
          </w:p>
        </w:tc>
      </w:tr>
      <w:tr w:rsidR="00D531C7" w14:paraId="6ED2BAE1" w14:textId="77777777">
        <w:trPr>
          <w:jc w:val="center"/>
        </w:trPr>
        <w:tc>
          <w:tcPr>
            <w:tcW w:w="2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2EF0F" w14:textId="77777777" w:rsidR="00D531C7" w:rsidRDefault="00FA7AB5">
            <w:pPr>
              <w:spacing w:line="240" w:lineRule="auto"/>
            </w:pPr>
            <w:r>
              <w:t>Freelancer_Profile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9D0F1" w14:textId="77777777" w:rsidR="00D531C7" w:rsidRDefault="00FA7AB5">
            <w:pPr>
              <w:spacing w:line="240" w:lineRule="auto"/>
              <w:jc w:val="center"/>
            </w:pPr>
            <w:r>
              <w:t xml:space="preserve">location, address, province, </w:t>
            </w:r>
            <w:r>
              <w:t>district, latitude, longitude, preferred_radius_km</w:t>
            </w:r>
          </w:p>
        </w:tc>
        <w:tc>
          <w:tcPr>
            <w:tcW w:w="3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173C3" w14:textId="77777777" w:rsidR="00D531C7" w:rsidRDefault="00FA7AB5">
            <w:pPr>
              <w:spacing w:line="240" w:lineRule="auto"/>
            </w:pPr>
            <w:r>
              <w:t>ใช้ระบุตำแหน่งและรัศมีพื้นที่ทำงานของฟรีแลนซ์</w:t>
            </w:r>
          </w:p>
        </w:tc>
      </w:tr>
      <w:tr w:rsidR="00D531C7" w14:paraId="16D9ACFD" w14:textId="77777777">
        <w:trPr>
          <w:jc w:val="center"/>
        </w:trPr>
        <w:tc>
          <w:tcPr>
            <w:tcW w:w="2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84F0A" w14:textId="77777777" w:rsidR="00D531C7" w:rsidRDefault="00FA7AB5">
            <w:pPr>
              <w:spacing w:line="240" w:lineRule="auto"/>
            </w:pPr>
            <w:r>
              <w:t>Employer_Profile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CEB81" w14:textId="77777777" w:rsidR="00D531C7" w:rsidRDefault="00FA7AB5">
            <w:pPr>
              <w:spacing w:line="240" w:lineRule="auto"/>
              <w:jc w:val="center"/>
            </w:pPr>
            <w:r>
              <w:t>address, province, district, latitude, longitude</w:t>
            </w:r>
          </w:p>
        </w:tc>
        <w:tc>
          <w:tcPr>
            <w:tcW w:w="3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38889" w14:textId="77777777" w:rsidR="00D531C7" w:rsidRDefault="00FA7AB5">
            <w:pPr>
              <w:spacing w:line="240" w:lineRule="auto"/>
            </w:pPr>
            <w:r>
              <w:t>ใช้ระบุตำแหน่งของผู้ว่าจ้างหรือบริษัท</w:t>
            </w:r>
          </w:p>
        </w:tc>
      </w:tr>
      <w:tr w:rsidR="00D531C7" w14:paraId="44F83A67" w14:textId="77777777">
        <w:trPr>
          <w:jc w:val="center"/>
        </w:trPr>
        <w:tc>
          <w:tcPr>
            <w:tcW w:w="2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E28C0" w14:textId="77777777" w:rsidR="00D531C7" w:rsidRDefault="00FA7AB5">
            <w:pPr>
              <w:spacing w:line="240" w:lineRule="auto"/>
            </w:pPr>
            <w:r>
              <w:t>Job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E0DA0" w14:textId="77777777" w:rsidR="00D531C7" w:rsidRDefault="00FA7AB5">
            <w:pPr>
              <w:spacing w:line="240" w:lineRule="auto"/>
              <w:jc w:val="center"/>
            </w:pPr>
            <w:r>
              <w:t>location, latitude, longitude, status, admin_stat</w:t>
            </w:r>
            <w:r>
              <w:t>us, created_at</w:t>
            </w:r>
          </w:p>
        </w:tc>
        <w:tc>
          <w:tcPr>
            <w:tcW w:w="3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D9A5F" w14:textId="77777777" w:rsidR="00D531C7" w:rsidRDefault="00FA7AB5">
            <w:pPr>
              <w:spacing w:line="240" w:lineRule="auto"/>
            </w:pPr>
            <w:r>
              <w:t>ใช้ระบุตำแหน่งงาน ตรวจสอบสถานะงาน และจัดเรียงผลลัพธ์</w:t>
            </w:r>
          </w:p>
        </w:tc>
      </w:tr>
    </w:tbl>
    <w:p w14:paraId="01E5600E" w14:textId="77777777" w:rsidR="00D531C7" w:rsidRDefault="00D531C7">
      <w:pPr>
        <w:spacing w:after="80"/>
      </w:pPr>
    </w:p>
    <w:p w14:paraId="57A2BC5F" w14:textId="77777777" w:rsidR="00D531C7" w:rsidRDefault="00FA7AB5" w:rsidP="0011389F">
      <w:pPr>
        <w:spacing w:before="120" w:after="60"/>
        <w:ind w:left="1440" w:firstLine="720"/>
      </w:pPr>
      <w:r>
        <w:rPr>
          <w:b/>
        </w:rPr>
        <w:t>3.2.7.2 Data Preprocessing</w:t>
      </w:r>
    </w:p>
    <w:p w14:paraId="192166B4" w14:textId="77777777" w:rsidR="00D531C7" w:rsidRDefault="00FA7AB5">
      <w:pPr>
        <w:ind w:firstLine="709"/>
        <w:jc w:val="both"/>
      </w:pPr>
      <w:r>
        <w:t xml:space="preserve">ก่อนนำข้อมูลเข้าสู่ขั้นตอนการคำนวณ ระบบจะตรวจสอบและเตรียมข้อมูลตำแหน่งให้พร้อมใช้งาน </w:t>
      </w:r>
      <w:r>
        <w:t>โดยเริ่มจากการตรวจสอบค่าว่างและชนิดข้อมูลของพิกัด หากค่าละติจูดหรือค่าลองจิจูดไม่ใช่ตัวเลข ระบบจะไม่นำค่าดังกล่าวไปใช้ในการคำนวณระยะทาง นอกจากนี้ยังตรวจสอบช่วงของพิกัดให้ถูกต้อง โดยละติจูดต้องอยู่ระหว่าง -90 ถึง 90 และลองจิจูดต้องอยู่ระหว่าง -180 ถึง 180</w:t>
      </w:r>
    </w:p>
    <w:p w14:paraId="316DB7DF" w14:textId="77777777" w:rsidR="00D531C7" w:rsidRDefault="00FA7AB5">
      <w:pPr>
        <w:ind w:firstLine="709"/>
        <w:jc w:val="both"/>
      </w:pPr>
      <w:r>
        <w:t>ร</w:t>
      </w:r>
      <w:r>
        <w:t>ะบบมีการกำหนดขอบเขตของรัศมีพื้นที่ทำงานด้วยฟังก์ชันควบคุมค่า โดยค่ารัศมีต้องไม่น้อยกว่า 1 กิโลเมตร และไม่เกิน 300 กิโลเมตร หากผู้ใช้ไม่ได้กำหนดค่า ระบบจะใช้ค่าเริ่มต้น 30 กิโลเมตร เพื่อให้การคำนวณมีขอบเขตที่เหมาะสมและป้องกันข้อมูลผิดปกติที่อาจส่งผลต่อผลลัพ</w:t>
      </w:r>
      <w:r>
        <w:t>ธ์การจับคู่</w:t>
      </w:r>
    </w:p>
    <w:p w14:paraId="5933AD7E" w14:textId="77777777" w:rsidR="00D531C7" w:rsidRDefault="00FA7AB5">
      <w:pPr>
        <w:ind w:firstLine="709"/>
        <w:jc w:val="both"/>
      </w:pPr>
      <w:r>
        <w:t>ในขั้นตอนการคัดเลือกข้อมูลงาน ระบบจะเลือกเฉพาะงานที่ผ่านการอนุมัติจากผู้ดูแลระบบและมีสถานะเปิดรับหรืออยู่ระหว่างดำเนินการเท่านั้น ข้อมูลงานที่ปิดรับหรือไม่ผ่านการอนุมัติจะไม่ถูกนำมาคำนวณ เพื่อให้รายการแนะนำที่แสดงต่อฟรีแลนซ์เป็นรายการที่สามารถส</w:t>
      </w:r>
      <w:r>
        <w:t>มัครได้จริง</w:t>
      </w:r>
    </w:p>
    <w:p w14:paraId="2E939F8E" w14:textId="77777777" w:rsidR="00D531C7" w:rsidRDefault="00FA7AB5">
      <w:pPr>
        <w:spacing w:before="160" w:after="60"/>
      </w:pPr>
      <w:r>
        <w:rPr>
          <w:b/>
        </w:rPr>
        <w:t>ตารางที่ 3.36</w:t>
      </w:r>
      <w:r>
        <w:t xml:space="preserve"> </w:t>
      </w:r>
      <w:r>
        <w:t>ขั้นตอนการเตรียมข้อมูลสำหรับ Location Matching</w:t>
      </w:r>
    </w:p>
    <w:tbl>
      <w:tblPr>
        <w:tblW w:w="907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968"/>
        <w:gridCol w:w="3401"/>
      </w:tblGrid>
      <w:tr w:rsidR="00D531C7" w14:paraId="6979819E" w14:textId="77777777">
        <w:trPr>
          <w:jc w:val="center"/>
        </w:trPr>
        <w:tc>
          <w:tcPr>
            <w:tcW w:w="1701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CC9D3" w14:textId="77777777" w:rsidR="00D531C7" w:rsidRDefault="00FA7AB5">
            <w:pPr>
              <w:jc w:val="center"/>
            </w:pPr>
            <w:r>
              <w:rPr>
                <w:b/>
              </w:rPr>
              <w:t>ขั้นตอน</w:t>
            </w:r>
          </w:p>
        </w:tc>
        <w:tc>
          <w:tcPr>
            <w:tcW w:w="396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7892E" w14:textId="77777777" w:rsidR="00D531C7" w:rsidRDefault="00FA7AB5">
            <w:pPr>
              <w:jc w:val="center"/>
            </w:pPr>
            <w:r>
              <w:rPr>
                <w:b/>
              </w:rPr>
              <w:t>รายละเอียด</w:t>
            </w:r>
          </w:p>
        </w:tc>
        <w:tc>
          <w:tcPr>
            <w:tcW w:w="340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68858" w14:textId="77777777" w:rsidR="00D531C7" w:rsidRDefault="00FA7AB5">
            <w:pPr>
              <w:jc w:val="center"/>
            </w:pPr>
            <w:r>
              <w:rPr>
                <w:b/>
              </w:rPr>
              <w:t>ผลลัพธ์ที่ได้</w:t>
            </w:r>
          </w:p>
        </w:tc>
      </w:tr>
      <w:tr w:rsidR="00D531C7" w14:paraId="1936048E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E6895" w14:textId="77777777" w:rsidR="00D531C7" w:rsidRDefault="00FA7AB5">
            <w:pPr>
              <w:spacing w:line="240" w:lineRule="auto"/>
            </w:pPr>
            <w:r>
              <w:t>ตรวจสอบพิกัด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F0255" w14:textId="77777777" w:rsidR="00D531C7" w:rsidRDefault="00FA7AB5">
            <w:pPr>
              <w:spacing w:line="240" w:lineRule="auto"/>
              <w:jc w:val="center"/>
            </w:pPr>
            <w:r>
              <w:t>ตรวจสอบชนิดข้อมูลและช่วงค่าของ latitude และ longitude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9476C" w14:textId="77777777" w:rsidR="00D531C7" w:rsidRDefault="00FA7AB5">
            <w:pPr>
              <w:spacing w:line="240" w:lineRule="auto"/>
            </w:pPr>
            <w:r>
              <w:t>ใช้เฉพาะพิกัดที่ถูกต้องในการคำนวณระยะทาง</w:t>
            </w:r>
          </w:p>
        </w:tc>
      </w:tr>
      <w:tr w:rsidR="00D531C7" w14:paraId="7893075A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97B0D" w14:textId="77777777" w:rsidR="00D531C7" w:rsidRDefault="00FA7AB5">
            <w:pPr>
              <w:spacing w:line="240" w:lineRule="auto"/>
            </w:pPr>
            <w:r>
              <w:t>กำหนดรัศมี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275CB" w14:textId="77777777" w:rsidR="00D531C7" w:rsidRDefault="00FA7AB5">
            <w:pPr>
              <w:spacing w:line="240" w:lineRule="auto"/>
              <w:jc w:val="center"/>
            </w:pPr>
            <w:r>
              <w:t xml:space="preserve">จำกัดค่า </w:t>
            </w:r>
            <w:r>
              <w:t xml:space="preserve">preferred_radius_km </w:t>
            </w:r>
            <w:r>
              <w:t>ให้อยู่ระหว่าง 1 ถึง 300 กิโลเมตร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BEF1" w14:textId="77777777" w:rsidR="00D531C7" w:rsidRDefault="00FA7AB5">
            <w:pPr>
              <w:spacing w:line="240" w:lineRule="auto"/>
            </w:pPr>
            <w:r>
              <w:t>ได้ขอบเขตการค้นหาที่สอดคล้องกับผู้ใช้</w:t>
            </w:r>
          </w:p>
        </w:tc>
      </w:tr>
      <w:tr w:rsidR="00D531C7" w14:paraId="529EB74E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E05CD" w14:textId="77777777" w:rsidR="00D531C7" w:rsidRDefault="00FA7AB5">
            <w:pPr>
              <w:spacing w:line="240" w:lineRule="auto"/>
            </w:pPr>
            <w:r>
              <w:t>เลือกพิกัดสำรอง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157EC" w14:textId="77777777" w:rsidR="00D531C7" w:rsidRDefault="00FA7AB5">
            <w:pPr>
              <w:spacing w:line="240" w:lineRule="auto"/>
              <w:jc w:val="center"/>
            </w:pPr>
            <w:r>
              <w:t>ใช้พิกัดจากโปรไฟล์ งาน ผู้ว่าจ้าง หรือบัญชีผู้ใช้ตามลำดับความพร้อมของข้อมูล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6D964" w14:textId="77777777" w:rsidR="00D531C7" w:rsidRDefault="00FA7AB5">
            <w:pPr>
              <w:spacing w:line="240" w:lineRule="auto"/>
            </w:pPr>
            <w:r>
              <w:t>ลดปัญหาการไม่มีพิกัดหลัก</w:t>
            </w:r>
          </w:p>
        </w:tc>
      </w:tr>
      <w:tr w:rsidR="00D531C7" w14:paraId="1F64A395" w14:textId="77777777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B0D58" w14:textId="77777777" w:rsidR="00D531C7" w:rsidRDefault="00FA7AB5">
            <w:pPr>
              <w:spacing w:line="240" w:lineRule="auto"/>
            </w:pPr>
            <w:r>
              <w:t>กรองสถานะงาน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BB2ED" w14:textId="77777777" w:rsidR="00D531C7" w:rsidRDefault="00FA7AB5">
            <w:pPr>
              <w:spacing w:line="240" w:lineRule="auto"/>
              <w:jc w:val="center"/>
            </w:pPr>
            <w:r>
              <w:t>เลือกงานที่ admin_status เป็น ap</w:t>
            </w:r>
            <w:r>
              <w:t xml:space="preserve">proved </w:t>
            </w:r>
            <w:r>
              <w:t>และ status เป็น open หรือ in_progress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BEC4A" w14:textId="77777777" w:rsidR="00D531C7" w:rsidRDefault="00FA7AB5">
            <w:pPr>
              <w:spacing w:line="240" w:lineRule="auto"/>
            </w:pPr>
            <w:r>
              <w:t>แสดงเฉพาะงานที่พร้อมให้สมัครหรือดำเนินการได้</w:t>
            </w:r>
          </w:p>
        </w:tc>
      </w:tr>
    </w:tbl>
    <w:p w14:paraId="7D2F5B1F" w14:textId="77777777" w:rsidR="00B42A46" w:rsidRDefault="00B42A46" w:rsidP="00B42A46">
      <w:pPr>
        <w:spacing w:before="120" w:after="60"/>
      </w:pPr>
    </w:p>
    <w:p w14:paraId="32A85EE5" w14:textId="77777777" w:rsidR="00B42A46" w:rsidRDefault="00B42A46" w:rsidP="00B42A46">
      <w:pPr>
        <w:spacing w:before="120" w:after="60"/>
      </w:pPr>
    </w:p>
    <w:p w14:paraId="3CDD4878" w14:textId="1CC7A8ED" w:rsidR="00D531C7" w:rsidRDefault="00FA7AB5" w:rsidP="00B42A46">
      <w:pPr>
        <w:spacing w:before="120" w:after="60"/>
        <w:ind w:left="720" w:firstLine="720"/>
      </w:pPr>
      <w:r>
        <w:rPr>
          <w:b/>
        </w:rPr>
        <w:lastRenderedPageBreak/>
        <w:t xml:space="preserve">3.2.7.3 </w:t>
      </w:r>
      <w:proofErr w:type="spellStart"/>
      <w:r>
        <w:rPr>
          <w:b/>
        </w:rPr>
        <w:t>การฝึกแบบจำลอง</w:t>
      </w:r>
      <w:proofErr w:type="spellEnd"/>
      <w:r>
        <w:rPr>
          <w:b/>
        </w:rPr>
        <w:t xml:space="preserve"> (Train Model)</w:t>
      </w:r>
    </w:p>
    <w:p w14:paraId="1031EA8E" w14:textId="77777777" w:rsidR="00D531C7" w:rsidRDefault="00FA7AB5">
      <w:pPr>
        <w:ind w:firstLine="709"/>
        <w:jc w:val="both"/>
      </w:pPr>
      <w:proofErr w:type="spellStart"/>
      <w:r>
        <w:t>เนื่องจากระบบ</w:t>
      </w:r>
      <w:proofErr w:type="spellEnd"/>
      <w:r>
        <w:t xml:space="preserve"> Freelance Matching Online </w:t>
      </w:r>
      <w:r>
        <w:t xml:space="preserve">ใช้วิธีการจับคู่แบบเชิงกฎ </w:t>
      </w:r>
      <w:r>
        <w:t>ขั้นตอนการฝึกแบบจำลองในงานนี้จึงหมายถึงการกำหนดเงื่อนไขการให้คะแนนและลำดับการประมวลผลของแบบจำลอง ไม่ได้เป็นการฝึกโมเดลด้วยข้อมูลแบบ Supervised Learning หรือ Unsupervised Learning เหมือนงานปัญญาประดิษฐ์ทั่วไป</w:t>
      </w:r>
    </w:p>
    <w:p w14:paraId="65FFFD96" w14:textId="77777777" w:rsidR="00D531C7" w:rsidRDefault="00FA7AB5">
      <w:pPr>
        <w:ind w:firstLine="709"/>
        <w:jc w:val="both"/>
      </w:pPr>
      <w:r>
        <w:t>แบบจำลองเริ่มจากการคำนวณคะแนนการตรงกันของข้อความ</w:t>
      </w:r>
      <w:r>
        <w:t>ตำแหน่งด้วยฟังก์ชัน locationMatch โดยให้คะแนน 100 เมื่อข้อความตรงกันทั้งหมด ให้คะแนน 80 เมื่อข้อความหนึ่งมีอีกข้อความหนึ่งอยู่ภายใน และให้คะแนนตามสัดส่วนคำที่ตรงกันเมื่อข้อความมีองค์ประกอบร่วมกัน เช่น จังหวัด เขต หรือคำสำคัญในที่อยู่</w:t>
      </w:r>
    </w:p>
    <w:p w14:paraId="28B03F95" w14:textId="77777777" w:rsidR="00D531C7" w:rsidRDefault="00FA7AB5">
      <w:pPr>
        <w:ind w:firstLine="709"/>
        <w:jc w:val="both"/>
      </w:pPr>
      <w:r>
        <w:t>เมื่อมีพิกัดตำแหน่งครบถ้วน ระบบจะคำนวณระยะทางระหว่างฟรีแลนซ์กับงานด้วยสูตร Haversine ซึ่งใช้รัศมีโลก 6,371 กิโลเมตร จากนั้นนำระยะทางที่ได้มาแปลงเป็นคะแนนตามสัดส่วนของระยะทางต่อรัศมีที่ผู้ใช้กำหนด หากงานอยู่นอกรัศมีที่กำหนด ระบบจะตัดงานนั้นออกจากรายการแนะนำ</w:t>
      </w:r>
    </w:p>
    <w:p w14:paraId="3D27DE55" w14:textId="14F67CFB" w:rsidR="00D531C7" w:rsidRDefault="00FA7AB5" w:rsidP="0011389F">
      <w:pPr>
        <w:ind w:firstLine="709"/>
        <w:jc w:val="both"/>
      </w:pPr>
      <w:r>
        <w:t>คะแนนสุดท้ายของแต่ละงานคำนวณจากค่าสูงสุดระหว่างคะแนนจากข้อความตำแหน่งและคะแนนจากระยะทาง จากนั้นระบบจัดเรียงรายการโดยเรียงจากคะแนนความเหมาะสมมากไปน้อย หากคะแนนเท่ากันจะเรียงจากระยะทางใกล้ไปไกล และพิจารณาวันที่ประกาศงาน</w:t>
      </w:r>
      <w:proofErr w:type="spellStart"/>
      <w:r>
        <w:t>ล่าสุดเป็นลำดับถัดไป</w:t>
      </w:r>
      <w:proofErr w:type="spellEnd"/>
    </w:p>
    <w:p w14:paraId="4F256C3E" w14:textId="77777777" w:rsidR="0011389F" w:rsidRDefault="0011389F" w:rsidP="0011389F">
      <w:pPr>
        <w:ind w:firstLine="709"/>
        <w:jc w:val="both"/>
      </w:pPr>
    </w:p>
    <w:tbl>
      <w:tblPr>
        <w:tblW w:w="907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27"/>
        <w:gridCol w:w="1304"/>
        <w:gridCol w:w="4139"/>
      </w:tblGrid>
      <w:tr w:rsidR="00D531C7" w14:paraId="5C759A2E" w14:textId="77777777">
        <w:trPr>
          <w:jc w:val="center"/>
        </w:trPr>
        <w:tc>
          <w:tcPr>
            <w:tcW w:w="362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93C58" w14:textId="77777777" w:rsidR="00D531C7" w:rsidRDefault="00FA7AB5">
            <w:pPr>
              <w:jc w:val="center"/>
            </w:pPr>
            <w:r>
              <w:rPr>
                <w:b/>
              </w:rPr>
              <w:t>เงื่อนไข</w:t>
            </w:r>
          </w:p>
        </w:tc>
        <w:tc>
          <w:tcPr>
            <w:tcW w:w="130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CD129" w14:textId="77777777" w:rsidR="00D531C7" w:rsidRDefault="00FA7AB5">
            <w:pPr>
              <w:jc w:val="center"/>
            </w:pPr>
            <w:r>
              <w:rPr>
                <w:b/>
              </w:rPr>
              <w:t>คะแนน</w:t>
            </w:r>
          </w:p>
        </w:tc>
        <w:tc>
          <w:tcPr>
            <w:tcW w:w="413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0FFE4" w14:textId="77777777" w:rsidR="00D531C7" w:rsidRDefault="00FA7AB5">
            <w:pPr>
              <w:jc w:val="center"/>
            </w:pPr>
            <w:r>
              <w:rPr>
                <w:b/>
              </w:rPr>
              <w:t>คำอธิบาย</w:t>
            </w:r>
          </w:p>
        </w:tc>
      </w:tr>
      <w:tr w:rsidR="00D531C7" w14:paraId="1CA08FE3" w14:textId="77777777">
        <w:trPr>
          <w:jc w:val="center"/>
        </w:trPr>
        <w:tc>
          <w:tcPr>
            <w:tcW w:w="3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8B413" w14:textId="77777777" w:rsidR="00D531C7" w:rsidRDefault="00FA7AB5">
            <w:pPr>
              <w:spacing w:line="240" w:lineRule="auto"/>
            </w:pPr>
            <w:r>
              <w:t>ข้อความตำแหน่งตรงกันทั้งหมด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0FCD1" w14:textId="77777777" w:rsidR="00D531C7" w:rsidRDefault="00FA7AB5">
            <w:pPr>
              <w:spacing w:line="240" w:lineRule="auto"/>
              <w:jc w:val="center"/>
            </w:pPr>
            <w:r>
              <w:t>100</w:t>
            </w:r>
          </w:p>
        </w:tc>
        <w:tc>
          <w:tcPr>
            <w:tcW w:w="4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FB570" w14:textId="77777777" w:rsidR="00D531C7" w:rsidRDefault="00FA7AB5">
            <w:pPr>
              <w:spacing w:line="240" w:lineRule="auto"/>
            </w:pPr>
            <w:r>
              <w:t>ตำแหน่งของฟรีแลนซ์และตำแหน่งงานเป็นข้อความเดียวกัน</w:t>
            </w:r>
          </w:p>
        </w:tc>
      </w:tr>
      <w:tr w:rsidR="00D531C7" w14:paraId="3AEF3B90" w14:textId="77777777">
        <w:trPr>
          <w:jc w:val="center"/>
        </w:trPr>
        <w:tc>
          <w:tcPr>
            <w:tcW w:w="3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CB73A" w14:textId="77777777" w:rsidR="00D531C7" w:rsidRDefault="00FA7AB5">
            <w:pPr>
              <w:spacing w:line="240" w:lineRule="auto"/>
            </w:pPr>
            <w:r>
              <w:t>ข้อความตำแหน่งมีส่วนครอบคลุมกัน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E1C04" w14:textId="77777777" w:rsidR="00D531C7" w:rsidRDefault="00FA7AB5">
            <w:pPr>
              <w:spacing w:line="240" w:lineRule="auto"/>
              <w:jc w:val="center"/>
            </w:pPr>
            <w:r>
              <w:t>80</w:t>
            </w:r>
          </w:p>
        </w:tc>
        <w:tc>
          <w:tcPr>
            <w:tcW w:w="4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5872B" w14:textId="77777777" w:rsidR="00D531C7" w:rsidRDefault="00FA7AB5">
            <w:pPr>
              <w:spacing w:line="240" w:lineRule="auto"/>
            </w:pPr>
            <w:r>
              <w:t>ข้อความหนึ่งมีอีกข้อความหนึ่งอยู่ภายใน เช่น จังหวัดหรือเขตเดียวกัน</w:t>
            </w:r>
          </w:p>
        </w:tc>
      </w:tr>
      <w:tr w:rsidR="00D531C7" w14:paraId="57B559A3" w14:textId="77777777">
        <w:trPr>
          <w:jc w:val="center"/>
        </w:trPr>
        <w:tc>
          <w:tcPr>
            <w:tcW w:w="3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CCCF9" w14:textId="77777777" w:rsidR="00D531C7" w:rsidRDefault="00FA7AB5">
            <w:pPr>
              <w:spacing w:line="240" w:lineRule="auto"/>
            </w:pPr>
            <w:r>
              <w:t>มีคำสำคัญตรงกันบางส่วน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00EC5" w14:textId="77777777" w:rsidR="00D531C7" w:rsidRDefault="00FA7AB5">
            <w:pPr>
              <w:spacing w:line="240" w:lineRule="auto"/>
              <w:jc w:val="center"/>
            </w:pPr>
            <w:r>
              <w:t>ตามสัดส่วน</w:t>
            </w:r>
          </w:p>
        </w:tc>
        <w:tc>
          <w:tcPr>
            <w:tcW w:w="4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3A31D" w14:textId="77777777" w:rsidR="00D531C7" w:rsidRDefault="00FA7AB5">
            <w:pPr>
              <w:spacing w:line="240" w:lineRule="auto"/>
            </w:pPr>
            <w:r>
              <w:t>คำนวณจากจำนวนคำที่ตรงกันเทียบกับจำนวนคำทั้งหมด</w:t>
            </w:r>
          </w:p>
        </w:tc>
      </w:tr>
      <w:tr w:rsidR="00D531C7" w14:paraId="24E44A96" w14:textId="77777777">
        <w:trPr>
          <w:jc w:val="center"/>
        </w:trPr>
        <w:tc>
          <w:tcPr>
            <w:tcW w:w="3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CB4B4" w14:textId="77777777" w:rsidR="00D531C7" w:rsidRDefault="00FA7AB5">
            <w:pPr>
              <w:spacing w:line="240" w:lineRule="auto"/>
            </w:pPr>
            <w:r>
              <w:t>ระยะทางไม่เกิน 1 กิโลเมตร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4C36" w14:textId="77777777" w:rsidR="00D531C7" w:rsidRDefault="00FA7AB5">
            <w:pPr>
              <w:spacing w:line="240" w:lineRule="auto"/>
              <w:jc w:val="center"/>
            </w:pPr>
            <w:r>
              <w:t>100</w:t>
            </w:r>
          </w:p>
        </w:tc>
        <w:tc>
          <w:tcPr>
            <w:tcW w:w="4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17FE4" w14:textId="77777777" w:rsidR="00D531C7" w:rsidRDefault="00FA7AB5">
            <w:pPr>
              <w:spacing w:line="240" w:lineRule="auto"/>
            </w:pPr>
            <w:r>
              <w:t>อยู่ใกล้มากและมีความเหมาะสมสูงสุดด้านตำแหน่ง</w:t>
            </w:r>
          </w:p>
        </w:tc>
      </w:tr>
      <w:tr w:rsidR="00D531C7" w14:paraId="7182D875" w14:textId="77777777">
        <w:trPr>
          <w:jc w:val="center"/>
        </w:trPr>
        <w:tc>
          <w:tcPr>
            <w:tcW w:w="3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E209A" w14:textId="77777777" w:rsidR="00D531C7" w:rsidRDefault="00FA7AB5">
            <w:pPr>
              <w:spacing w:line="240" w:lineRule="auto"/>
            </w:pPr>
            <w:r>
              <w:t>ระยะทางไม่เกิน 25% ของรัศมี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5920E" w14:textId="77777777" w:rsidR="00D531C7" w:rsidRDefault="00FA7AB5">
            <w:pPr>
              <w:spacing w:line="240" w:lineRule="auto"/>
              <w:jc w:val="center"/>
            </w:pPr>
            <w:r>
              <w:t>95</w:t>
            </w:r>
          </w:p>
        </w:tc>
        <w:tc>
          <w:tcPr>
            <w:tcW w:w="4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10251" w14:textId="77777777" w:rsidR="00D531C7" w:rsidRDefault="00FA7AB5">
            <w:pPr>
              <w:spacing w:line="240" w:lineRule="auto"/>
            </w:pPr>
            <w:r>
              <w:t>อยู่ในพื้นที่ใกล้ตามขอบเขตที่ผู้ใช้กำหนด</w:t>
            </w:r>
          </w:p>
        </w:tc>
      </w:tr>
      <w:tr w:rsidR="00D531C7" w14:paraId="3B7C03FA" w14:textId="77777777">
        <w:trPr>
          <w:jc w:val="center"/>
        </w:trPr>
        <w:tc>
          <w:tcPr>
            <w:tcW w:w="3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6E43C" w14:textId="77777777" w:rsidR="00D531C7" w:rsidRDefault="00FA7AB5">
            <w:pPr>
              <w:spacing w:line="240" w:lineRule="auto"/>
            </w:pPr>
            <w:r>
              <w:lastRenderedPageBreak/>
              <w:t>ระยะทางไม่เกิน 50% ของรัศมี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EA2A5" w14:textId="77777777" w:rsidR="00D531C7" w:rsidRDefault="00FA7AB5">
            <w:pPr>
              <w:spacing w:line="240" w:lineRule="auto"/>
              <w:jc w:val="center"/>
            </w:pPr>
            <w:r>
              <w:t>88</w:t>
            </w:r>
          </w:p>
        </w:tc>
        <w:tc>
          <w:tcPr>
            <w:tcW w:w="4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26D67" w14:textId="77777777" w:rsidR="00D531C7" w:rsidRDefault="00FA7AB5">
            <w:pPr>
              <w:spacing w:line="240" w:lineRule="auto"/>
            </w:pPr>
            <w:r>
              <w:t>อยู่ในระยะที่เหมาะสมต่อการทำงาน</w:t>
            </w:r>
          </w:p>
        </w:tc>
      </w:tr>
      <w:tr w:rsidR="00D531C7" w14:paraId="4BC778E8" w14:textId="77777777">
        <w:trPr>
          <w:jc w:val="center"/>
        </w:trPr>
        <w:tc>
          <w:tcPr>
            <w:tcW w:w="3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15587" w14:textId="77777777" w:rsidR="00D531C7" w:rsidRDefault="00FA7AB5">
            <w:pPr>
              <w:spacing w:line="240" w:lineRule="auto"/>
            </w:pPr>
            <w:r>
              <w:t>ระยะทางไม่เกิน 75% ของรัศมี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AEF5C" w14:textId="77777777" w:rsidR="00D531C7" w:rsidRDefault="00FA7AB5">
            <w:pPr>
              <w:spacing w:line="240" w:lineRule="auto"/>
              <w:jc w:val="center"/>
            </w:pPr>
            <w:r>
              <w:t>78</w:t>
            </w:r>
          </w:p>
        </w:tc>
        <w:tc>
          <w:tcPr>
            <w:tcW w:w="4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D9C07" w14:textId="77777777" w:rsidR="00D531C7" w:rsidRDefault="00FA7AB5">
            <w:pPr>
              <w:spacing w:line="240" w:lineRule="auto"/>
            </w:pPr>
            <w:r>
              <w:t>ยังอยู่ในขอบเขตที่ยอมรับได้</w:t>
            </w:r>
          </w:p>
        </w:tc>
      </w:tr>
      <w:tr w:rsidR="00D531C7" w14:paraId="29CA3540" w14:textId="77777777">
        <w:trPr>
          <w:jc w:val="center"/>
        </w:trPr>
        <w:tc>
          <w:tcPr>
            <w:tcW w:w="3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6373F" w14:textId="77777777" w:rsidR="00D531C7" w:rsidRDefault="00FA7AB5">
            <w:pPr>
              <w:spacing w:line="240" w:lineRule="auto"/>
            </w:pPr>
            <w:r>
              <w:t>ระยะทางอยู่ภายในรัศมีแต่เกิน 75%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232FE" w14:textId="77777777" w:rsidR="00D531C7" w:rsidRDefault="00FA7AB5">
            <w:pPr>
              <w:spacing w:line="240" w:lineRule="auto"/>
              <w:jc w:val="center"/>
            </w:pPr>
            <w:r>
              <w:t>65</w:t>
            </w:r>
          </w:p>
        </w:tc>
        <w:tc>
          <w:tcPr>
            <w:tcW w:w="4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B2294" w14:textId="77777777" w:rsidR="00D531C7" w:rsidRDefault="00FA7AB5">
            <w:pPr>
              <w:spacing w:line="240" w:lineRule="auto"/>
            </w:pPr>
            <w:r>
              <w:t>อยู่ไกลกว่าเงื่อนไขหลักแต่ยังไม่เกินรัศมีที่กำหนด</w:t>
            </w:r>
          </w:p>
        </w:tc>
      </w:tr>
    </w:tbl>
    <w:p w14:paraId="4D69958A" w14:textId="76FB086D" w:rsidR="00D531C7" w:rsidRDefault="00D531C7">
      <w:pPr>
        <w:spacing w:after="80"/>
      </w:pPr>
    </w:p>
    <w:p w14:paraId="41A17B61" w14:textId="77777777" w:rsidR="0011389F" w:rsidRPr="0011389F" w:rsidRDefault="0011389F" w:rsidP="0011389F">
      <w:pPr>
        <w:spacing w:after="80"/>
      </w:pPr>
      <w:proofErr w:type="spellStart"/>
      <w:r w:rsidRPr="0011389F">
        <w:rPr>
          <w:b/>
        </w:rPr>
        <w:t>ตารางที่</w:t>
      </w:r>
      <w:proofErr w:type="spellEnd"/>
      <w:r w:rsidRPr="0011389F">
        <w:rPr>
          <w:b/>
        </w:rPr>
        <w:t xml:space="preserve"> 3.37</w:t>
      </w:r>
      <w:r w:rsidRPr="0011389F">
        <w:t xml:space="preserve"> </w:t>
      </w:r>
      <w:proofErr w:type="spellStart"/>
      <w:r w:rsidRPr="0011389F">
        <w:t>เงื่อนไขการให้คะแนนของแบบจำลองการจับคู่ตำแหน่ง</w:t>
      </w:r>
      <w:proofErr w:type="spellEnd"/>
    </w:p>
    <w:p w14:paraId="177F44C5" w14:textId="77777777" w:rsidR="0011389F" w:rsidRDefault="0011389F">
      <w:pPr>
        <w:spacing w:after="80"/>
      </w:pPr>
    </w:p>
    <w:p w14:paraId="669ABF4C" w14:textId="77777777" w:rsidR="00D531C7" w:rsidRDefault="00FA7AB5" w:rsidP="00B42A46">
      <w:pPr>
        <w:spacing w:after="120"/>
        <w:ind w:left="720" w:firstLine="720"/>
      </w:pPr>
      <w:r>
        <w:rPr>
          <w:b/>
        </w:rPr>
        <w:t xml:space="preserve">3.2.8 </w:t>
      </w:r>
      <w:r>
        <w:rPr>
          <w:b/>
        </w:rPr>
        <w:t>การทดสอบความถูกต้องของแบบจำลอง</w:t>
      </w:r>
    </w:p>
    <w:p w14:paraId="59A9C397" w14:textId="77777777" w:rsidR="00D531C7" w:rsidRDefault="00FA7AB5">
      <w:pPr>
        <w:ind w:firstLine="709"/>
        <w:jc w:val="both"/>
      </w:pPr>
      <w:r>
        <w:t>การทดสอบความถูกต้องของแบบจำลองมุ่งตรวจสอบว่าอัลกอริทึมสามารถคำนวณคะแนนและจัดอันดับผลลัพธ์ได้ตรงตามเงื่อนไขของระบบ โดยการทดสอบจะพิจารณาทั้งกรณีที่มีพิกัดตำแหน่งครบถ้วน กรณีที่ไม่มีพิกัดแต่มีข้อมูลข้อความตำแหน่ง และกรณีที่ตำแหน่งของงานอยู่นอกขอบเขตรัศมีที่ผู</w:t>
      </w:r>
      <w:r>
        <w:t>้ใช้กำหนด</w:t>
      </w:r>
    </w:p>
    <w:p w14:paraId="60C150CB" w14:textId="77777777" w:rsidR="00D531C7" w:rsidRDefault="00FA7AB5">
      <w:pPr>
        <w:ind w:firstLine="709"/>
        <w:jc w:val="both"/>
      </w:pPr>
      <w:r>
        <w:t>เนื่องจากแบบจำลองของระบบเป็นแบบจำลองเชิงกฎ จึงไม่ใช้ตัวชี้วัดแบบโมเดลจัดกลุ่ม เช่น Silhouette Score, Davies-Bouldin Index หรือ Calinski-Harabasz Index แต่ใช้การทดสอบตามกรณีใช้งานจริง โดยตรวจสอบผลลัพธ์ที่คาดหวังกับผลลัพธ์ที่ระบบควรแสดง เช่น งานที่</w:t>
      </w:r>
      <w:r>
        <w:t>อยู่ใกล้ต้องได้คะแนนสูงกว่า งานที่อยู่นอกขอบเขตต้องไม่ถูกแสดง และรายการที่มีคะแนนเท่ากันต้องเรียงตามระยะทางที่ใกล้กว่า</w:t>
      </w:r>
    </w:p>
    <w:p w14:paraId="73456CE3" w14:textId="77777777" w:rsidR="00D531C7" w:rsidRDefault="00FA7AB5">
      <w:pPr>
        <w:ind w:firstLine="709"/>
        <w:jc w:val="both"/>
      </w:pPr>
      <w:r>
        <w:t>ผลการทดสอบสามารถสรุปได้ว่าระบบรองรับการจับคู่งานตามตำแหน่งได้ทั้งแบบใช้พิกัดและแบบใช้ข้อความที่อยู่ โดยยังคงตรวจสอบสถานะงานและขอบเขตรัศมี</w:t>
      </w:r>
      <w:r>
        <w:t>ของฟรีแลนซ์ก่อนแสดงผลลัพธ์ ทำให้รายการแนะนำมีความสอดคล้องกับตำแหน่งและเงื่อนไขการใช้งานของผู้ใช้</w:t>
      </w:r>
    </w:p>
    <w:p w14:paraId="496F24F2" w14:textId="4340B4DF" w:rsidR="00D531C7" w:rsidRDefault="00D531C7">
      <w:pPr>
        <w:spacing w:before="160" w:after="60"/>
      </w:pPr>
    </w:p>
    <w:tbl>
      <w:tblPr>
        <w:tblW w:w="8957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3"/>
        <w:gridCol w:w="2835"/>
        <w:gridCol w:w="2948"/>
        <w:gridCol w:w="1361"/>
      </w:tblGrid>
      <w:tr w:rsidR="00D531C7" w14:paraId="4EE68B4C" w14:textId="77777777">
        <w:trPr>
          <w:jc w:val="center"/>
        </w:trPr>
        <w:tc>
          <w:tcPr>
            <w:tcW w:w="181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921B8" w14:textId="77777777" w:rsidR="00D531C7" w:rsidRDefault="00FA7AB5">
            <w:pPr>
              <w:jc w:val="center"/>
            </w:pPr>
            <w:r>
              <w:rPr>
                <w:b/>
              </w:rPr>
              <w:t>กรณีทดสอบ</w:t>
            </w:r>
          </w:p>
        </w:tc>
        <w:tc>
          <w:tcPr>
            <w:tcW w:w="2835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F6676" w14:textId="77777777" w:rsidR="00D531C7" w:rsidRDefault="00FA7AB5">
            <w:pPr>
              <w:jc w:val="center"/>
            </w:pPr>
            <w:r>
              <w:rPr>
                <w:b/>
              </w:rPr>
              <w:t>ข้อมูลนำเข้า</w:t>
            </w:r>
          </w:p>
        </w:tc>
        <w:tc>
          <w:tcPr>
            <w:tcW w:w="294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A95CF" w14:textId="77777777" w:rsidR="00D531C7" w:rsidRDefault="00FA7AB5">
            <w:pPr>
              <w:jc w:val="center"/>
            </w:pPr>
            <w:r>
              <w:rPr>
                <w:b/>
              </w:rPr>
              <w:t>ผลลัพธ์ที่คาดหวัง</w:t>
            </w:r>
          </w:p>
        </w:tc>
        <w:tc>
          <w:tcPr>
            <w:tcW w:w="1361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1F0FA" w14:textId="77777777" w:rsidR="00D531C7" w:rsidRDefault="00FA7AB5">
            <w:pPr>
              <w:jc w:val="center"/>
            </w:pPr>
            <w:r>
              <w:rPr>
                <w:b/>
              </w:rPr>
              <w:t>ผลการทดสอบ</w:t>
            </w:r>
          </w:p>
        </w:tc>
      </w:tr>
      <w:tr w:rsidR="00D531C7" w14:paraId="221D93F1" w14:textId="77777777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AD2B3" w14:textId="77777777" w:rsidR="00D531C7" w:rsidRDefault="00FA7AB5">
            <w:pPr>
              <w:spacing w:line="240" w:lineRule="auto"/>
            </w:pPr>
            <w:r>
              <w:t>ตำแหน่งตรงกัน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21309" w14:textId="77777777" w:rsidR="00D531C7" w:rsidRDefault="00FA7AB5">
            <w:pPr>
              <w:spacing w:line="240" w:lineRule="auto"/>
            </w:pPr>
            <w:r>
              <w:t>ฟรีแลนซ์และงานอยู่จังหวัดหรือเขตเดียวกัน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143C5" w14:textId="77777777" w:rsidR="00D531C7" w:rsidRDefault="00FA7AB5">
            <w:pPr>
              <w:spacing w:line="240" w:lineRule="auto"/>
            </w:pPr>
            <w:r>
              <w:t>ได้คะแนนจากข้อความสูงและแสดงในรายการแนะนำ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1AE04" w14:textId="77777777" w:rsidR="00D531C7" w:rsidRDefault="00FA7AB5">
            <w:pPr>
              <w:spacing w:line="240" w:lineRule="auto"/>
              <w:jc w:val="center"/>
            </w:pPr>
            <w:r>
              <w:t>ผ่าน</w:t>
            </w:r>
          </w:p>
        </w:tc>
      </w:tr>
      <w:tr w:rsidR="00D531C7" w14:paraId="3D46471A" w14:textId="77777777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138C6" w14:textId="77777777" w:rsidR="00D531C7" w:rsidRDefault="00FA7AB5">
            <w:pPr>
              <w:spacing w:line="240" w:lineRule="auto"/>
            </w:pPr>
            <w:r>
              <w:t>มีพิกัดและอยู่ใกล้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BF4ED" w14:textId="77777777" w:rsidR="00D531C7" w:rsidRDefault="00FA7AB5">
            <w:pPr>
              <w:spacing w:line="240" w:lineRule="auto"/>
            </w:pPr>
            <w:r>
              <w:t>ระยะทางไม่เกิน 1 กิโลเมตร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FD848" w14:textId="77777777" w:rsidR="00D531C7" w:rsidRDefault="00FA7AB5">
            <w:pPr>
              <w:spacing w:line="240" w:lineRule="auto"/>
            </w:pPr>
            <w:r>
              <w:t>ได้คะแนนระยะทาง 100 และถูกจัดอันดับสูง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8EDC3" w14:textId="77777777" w:rsidR="00D531C7" w:rsidRDefault="00FA7AB5">
            <w:pPr>
              <w:spacing w:line="240" w:lineRule="auto"/>
              <w:jc w:val="center"/>
            </w:pPr>
            <w:r>
              <w:t>ผ่าน</w:t>
            </w:r>
          </w:p>
        </w:tc>
      </w:tr>
      <w:tr w:rsidR="00D531C7" w14:paraId="7FDDD4D8" w14:textId="77777777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2948D" w14:textId="77777777" w:rsidR="00D531C7" w:rsidRDefault="00FA7AB5">
            <w:pPr>
              <w:spacing w:line="240" w:lineRule="auto"/>
            </w:pPr>
            <w:r>
              <w:lastRenderedPageBreak/>
              <w:t>อยู่ในรัศมีที่กำหนด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9B279" w14:textId="77777777" w:rsidR="00D531C7" w:rsidRDefault="00FA7AB5">
            <w:pPr>
              <w:spacing w:line="240" w:lineRule="auto"/>
            </w:pPr>
            <w:r>
              <w:t>ระยะทางไม่เกิน preferred_radius_km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0B036" w14:textId="77777777" w:rsidR="00D531C7" w:rsidRDefault="00FA7AB5">
            <w:pPr>
              <w:spacing w:line="240" w:lineRule="auto"/>
            </w:pPr>
            <w:r>
              <w:t>แสดงรายการงานพร้อมค่า distance_km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4E2CD" w14:textId="77777777" w:rsidR="00D531C7" w:rsidRDefault="00FA7AB5">
            <w:pPr>
              <w:spacing w:line="240" w:lineRule="auto"/>
              <w:jc w:val="center"/>
            </w:pPr>
            <w:r>
              <w:t>ผ่าน</w:t>
            </w:r>
          </w:p>
        </w:tc>
      </w:tr>
      <w:tr w:rsidR="00D531C7" w14:paraId="682D598B" w14:textId="77777777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B64C4" w14:textId="77777777" w:rsidR="00D531C7" w:rsidRDefault="00FA7AB5">
            <w:pPr>
              <w:spacing w:line="240" w:lineRule="auto"/>
            </w:pPr>
            <w:r>
              <w:t>อยู่นอกรัศมี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5AE9D" w14:textId="77777777" w:rsidR="00D531C7" w:rsidRDefault="00FA7AB5">
            <w:pPr>
              <w:spacing w:line="240" w:lineRule="auto"/>
            </w:pPr>
            <w:r>
              <w:t>ระยะทางมากกว่า preferred_radius_km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876CE" w14:textId="77777777" w:rsidR="00D531C7" w:rsidRDefault="00FA7AB5">
            <w:pPr>
              <w:spacing w:line="240" w:lineRule="auto"/>
            </w:pPr>
            <w:r>
              <w:t>ไม่แสดงงานนั้นในรายการแนะนำ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29866" w14:textId="77777777" w:rsidR="00D531C7" w:rsidRDefault="00FA7AB5">
            <w:pPr>
              <w:spacing w:line="240" w:lineRule="auto"/>
              <w:jc w:val="center"/>
            </w:pPr>
            <w:r>
              <w:t>ผ่าน</w:t>
            </w:r>
          </w:p>
        </w:tc>
      </w:tr>
      <w:tr w:rsidR="00D531C7" w14:paraId="738E92B1" w14:textId="77777777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11731" w14:textId="77777777" w:rsidR="00D531C7" w:rsidRDefault="00FA7AB5">
            <w:pPr>
              <w:spacing w:line="240" w:lineRule="auto"/>
            </w:pPr>
            <w:r>
              <w:t>ไม่มีพิกัดหลัก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389A5" w14:textId="77777777" w:rsidR="00D531C7" w:rsidRDefault="00FA7AB5">
            <w:pPr>
              <w:spacing w:line="240" w:lineRule="auto"/>
            </w:pPr>
            <w:r>
              <w:t>งานไม่มีพิกัด แต่ผู้ว่าจ้างหรือบัญชีผู้ใช้มีพิกัด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4466C" w14:textId="77777777" w:rsidR="00D531C7" w:rsidRDefault="00FA7AB5">
            <w:pPr>
              <w:spacing w:line="240" w:lineRule="auto"/>
            </w:pPr>
            <w:r>
              <w:t>ระบบใช้พิกัดสำรองในการคำนวณ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E8203" w14:textId="77777777" w:rsidR="00D531C7" w:rsidRDefault="00FA7AB5">
            <w:pPr>
              <w:spacing w:line="240" w:lineRule="auto"/>
              <w:jc w:val="center"/>
            </w:pPr>
            <w:r>
              <w:t>ผ่าน</w:t>
            </w:r>
          </w:p>
        </w:tc>
      </w:tr>
      <w:tr w:rsidR="00D531C7" w14:paraId="112CFFDC" w14:textId="77777777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E75D4" w14:textId="77777777" w:rsidR="00D531C7" w:rsidRDefault="00FA7AB5">
            <w:pPr>
              <w:spacing w:line="240" w:lineRule="auto"/>
            </w:pPr>
            <w:r>
              <w:t>ไม่มีพิกัดทั้งหมด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B24A7" w14:textId="77777777" w:rsidR="00D531C7" w:rsidRDefault="00FA7AB5">
            <w:pPr>
              <w:spacing w:line="240" w:lineRule="auto"/>
            </w:pPr>
            <w:r>
              <w:t>มีเฉพาะข้อความ location/province/district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9DDF4" w14:textId="77777777" w:rsidR="00D531C7" w:rsidRDefault="00FA7AB5">
            <w:pPr>
              <w:spacing w:line="240" w:lineRule="auto"/>
            </w:pPr>
            <w:r>
              <w:t>คำนวณคะแนนจากข้อความและกรองด้วย min_match_score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4B7D3" w14:textId="77777777" w:rsidR="00D531C7" w:rsidRDefault="00FA7AB5">
            <w:pPr>
              <w:spacing w:line="240" w:lineRule="auto"/>
              <w:jc w:val="center"/>
            </w:pPr>
            <w:r>
              <w:t>ผ่าน</w:t>
            </w:r>
          </w:p>
        </w:tc>
      </w:tr>
      <w:tr w:rsidR="00D531C7" w14:paraId="6E570837" w14:textId="77777777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0451C" w14:textId="77777777" w:rsidR="00D531C7" w:rsidRDefault="00FA7AB5">
            <w:pPr>
              <w:spacing w:line="240" w:lineRule="auto"/>
            </w:pPr>
            <w:r>
              <w:t>คะแนนเท่ากันหลายรายการ</w:t>
            </w:r>
          </w:p>
        </w:tc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800C4" w14:textId="77777777" w:rsidR="00D531C7" w:rsidRDefault="00FA7AB5">
            <w:pPr>
              <w:spacing w:line="240" w:lineRule="auto"/>
            </w:pPr>
            <w:r>
              <w:t>งานหลายงานมี match_score เท่ากัน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21E86" w14:textId="77777777" w:rsidR="00D531C7" w:rsidRDefault="00FA7AB5">
            <w:pPr>
              <w:spacing w:line="240" w:lineRule="auto"/>
            </w:pPr>
            <w:r>
              <w:t>เรียงตามระยะทางใกล้ก่อน และวันที่ประกาศล่าสุดเป็นลำดับถัดไป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99A74" w14:textId="77777777" w:rsidR="00D531C7" w:rsidRDefault="00FA7AB5">
            <w:pPr>
              <w:spacing w:line="240" w:lineRule="auto"/>
              <w:jc w:val="center"/>
            </w:pPr>
            <w:r>
              <w:t>ผ่าน</w:t>
            </w:r>
          </w:p>
        </w:tc>
      </w:tr>
    </w:tbl>
    <w:p w14:paraId="1BE32009" w14:textId="3F0DFDA4" w:rsidR="00D531C7" w:rsidRDefault="00D531C7">
      <w:pPr>
        <w:spacing w:after="80"/>
      </w:pPr>
    </w:p>
    <w:p w14:paraId="16C84629" w14:textId="009A872F" w:rsidR="0011389F" w:rsidRDefault="0011389F">
      <w:pPr>
        <w:spacing w:after="80"/>
      </w:pPr>
      <w:proofErr w:type="spellStart"/>
      <w:r w:rsidRPr="0011389F">
        <w:rPr>
          <w:b/>
        </w:rPr>
        <w:t>ตารางที่</w:t>
      </w:r>
      <w:proofErr w:type="spellEnd"/>
      <w:r w:rsidRPr="0011389F">
        <w:rPr>
          <w:b/>
        </w:rPr>
        <w:t xml:space="preserve"> 3.38</w:t>
      </w:r>
      <w:r w:rsidRPr="0011389F">
        <w:t xml:space="preserve"> </w:t>
      </w:r>
      <w:proofErr w:type="spellStart"/>
      <w:r w:rsidRPr="0011389F">
        <w:t>กรณีทดสอบความถูกต้องของแบบจำลอง</w:t>
      </w:r>
      <w:proofErr w:type="spellEnd"/>
      <w:r w:rsidRPr="0011389F">
        <w:t xml:space="preserve"> Location Matching</w:t>
      </w:r>
    </w:p>
    <w:p w14:paraId="7350BEE0" w14:textId="46FE8F9F" w:rsidR="00D531C7" w:rsidRDefault="00FA7AB5" w:rsidP="00B42A46">
      <w:pPr>
        <w:ind w:firstLine="720"/>
        <w:jc w:val="both"/>
      </w:pPr>
      <w:r>
        <w:t>จากการทดสอบดังกล่าว แบบจำลองสามารถนำไปใช้สนับสนุนการแนะนำงานให้ฟรีแลนซ์และการค้นหาฟรีแลนซ์ใกล้เคียงให้ผู้ว่าจ้างได้ โดยผลลัพธ์ขึ้นอยู่กับความครบถ้วนของข้อมูลที่อยู่และพิกัดตำแหน่ง หากผู้ใช้ระบุพิกัดและรายละเอียดที่อยู่ครบถ้วน</w:t>
      </w:r>
      <w:r>
        <w:t>ระบบจะสามารถคำนวณระยะทางและจัด</w:t>
      </w:r>
      <w:r>
        <w:t>อันดับผลลัพธ์ได้แม่นยำมากขึ้น</w:t>
      </w:r>
    </w:p>
    <w:sectPr w:rsidR="00D531C7" w:rsidSect="00034616">
      <w:footerReference w:type="default" r:id="rId8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3A6EF" w14:textId="77777777" w:rsidR="00FA7AB5" w:rsidRDefault="00FA7AB5">
      <w:pPr>
        <w:spacing w:line="240" w:lineRule="auto"/>
      </w:pPr>
      <w:r>
        <w:separator/>
      </w:r>
    </w:p>
  </w:endnote>
  <w:endnote w:type="continuationSeparator" w:id="0">
    <w:p w14:paraId="5E92FFE1" w14:textId="77777777" w:rsidR="00FA7AB5" w:rsidRDefault="00FA7A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52124" w14:textId="008499BE" w:rsidR="00D531C7" w:rsidRDefault="00D531C7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D256F" w14:textId="77777777" w:rsidR="00FA7AB5" w:rsidRDefault="00FA7AB5">
      <w:pPr>
        <w:spacing w:line="240" w:lineRule="auto"/>
      </w:pPr>
      <w:r>
        <w:separator/>
      </w:r>
    </w:p>
  </w:footnote>
  <w:footnote w:type="continuationSeparator" w:id="0">
    <w:p w14:paraId="32183A12" w14:textId="77777777" w:rsidR="00FA7AB5" w:rsidRDefault="00FA7AB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89F"/>
    <w:rsid w:val="0015074B"/>
    <w:rsid w:val="0029639D"/>
    <w:rsid w:val="00326F90"/>
    <w:rsid w:val="003C6833"/>
    <w:rsid w:val="00AA1D8D"/>
    <w:rsid w:val="00B42A46"/>
    <w:rsid w:val="00B47730"/>
    <w:rsid w:val="00B77BC0"/>
    <w:rsid w:val="00CB0664"/>
    <w:rsid w:val="00D531C7"/>
    <w:rsid w:val="00FA7A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BFE13C"/>
  <w14:defaultImageDpi w14:val="300"/>
  <w15:docId w15:val="{F5A3115C-689E-4814-8A75-AC1B8718B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H SarabunPSK" w:eastAsia="TH SarabunPSK" w:hAnsi="TH SarabunPSK" w:cs="TH SarabunPSK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5</Pages>
  <Words>1020</Words>
  <Characters>5818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Guntinan Penmongkon</cp:lastModifiedBy>
  <cp:revision>2</cp:revision>
  <dcterms:created xsi:type="dcterms:W3CDTF">2013-12-23T23:15:00Z</dcterms:created>
  <dcterms:modified xsi:type="dcterms:W3CDTF">2026-06-12T06:48:00Z</dcterms:modified>
  <cp:category/>
</cp:coreProperties>
</file>