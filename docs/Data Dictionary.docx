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0B89" w14:textId="77777777" w:rsidR="00AA5DAA" w:rsidRDefault="00BB71D5" w:rsidP="008D2385">
      <w:pPr>
        <w:spacing w:after="360"/>
        <w:ind w:left="720" w:firstLine="720"/>
      </w:pPr>
      <w:r>
        <w:rPr>
          <w:b/>
        </w:rPr>
        <w:t xml:space="preserve">3.2.6 </w:t>
      </w:r>
      <w:r>
        <w:rPr>
          <w:b/>
        </w:rPr>
        <w:t>พจนานุกรมข้อมูล (Data Dictionary)</w:t>
      </w:r>
    </w:p>
    <w:p w14:paraId="2E1582C7" w14:textId="77777777" w:rsidR="00AA5DAA" w:rsidRDefault="00BB71D5">
      <w:pPr>
        <w:spacing w:after="160"/>
        <w:ind w:left="792"/>
      </w:pPr>
      <w:r>
        <w:t>รายละเอียดแฟ้มข้อมูลที่ใช้ในระบบ Freelance Matching Online สามารถสรุปรายละเอียดต่าง ๆ ได้ดังตารางนี้</w:t>
      </w: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29A6925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46D760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C1318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94DB1C" w14:textId="77777777" w:rsidR="00AA5DAA" w:rsidRDefault="00BB71D5">
            <w:r>
              <w:t>01</w:t>
            </w:r>
          </w:p>
        </w:tc>
      </w:tr>
      <w:tr w:rsidR="00AA5DAA" w14:paraId="52B85A3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4822C3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6A7DEA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6D4337" w14:textId="77777777" w:rsidR="00AA5DAA" w:rsidRDefault="00BB71D5">
            <w:r>
              <w:t>Users</w:t>
            </w:r>
          </w:p>
        </w:tc>
      </w:tr>
      <w:tr w:rsidR="00AA5DAA" w14:paraId="31F5EBAC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69C388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7ED9D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774DF1" w14:textId="77777777" w:rsidR="00AA5DAA" w:rsidRDefault="00BB71D5">
            <w:r>
              <w:t>เก็บข้อมูลบัญชีผู้ใช้งานและบทบาทในระบบ</w:t>
            </w:r>
          </w:p>
        </w:tc>
      </w:tr>
      <w:tr w:rsidR="00AA5DAA" w14:paraId="5AC0CC1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5EE626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B0104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6D50C7" w14:textId="77777777" w:rsidR="00AA5DAA" w:rsidRDefault="00BB71D5">
            <w:r>
              <w:t>user_id</w:t>
            </w:r>
          </w:p>
        </w:tc>
      </w:tr>
      <w:tr w:rsidR="00AA5DAA" w14:paraId="0C72C60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627A7A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017848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703375" w14:textId="77777777" w:rsidR="00AA5DAA" w:rsidRDefault="00BB71D5">
            <w:r>
              <w:t>ตลอดการใช้งานระบบ</w:t>
            </w:r>
          </w:p>
        </w:tc>
      </w:tr>
    </w:tbl>
    <w:p w14:paraId="2A24C38E" w14:textId="77777777" w:rsidR="00AA5DAA" w:rsidRDefault="00AA5DAA">
      <w:pPr>
        <w:spacing w:after="40"/>
      </w:pPr>
    </w:p>
    <w:p w14:paraId="5F6EE877" w14:textId="5F09BA58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29</w:t>
      </w:r>
      <w:r>
        <w:t xml:space="preserve"> Data Dictionary : Users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1A2563E2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D8FAD1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1AF8BE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C5828B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2DC92B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8B32B6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5049498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75A101" w14:textId="77777777" w:rsidR="00AA5DAA" w:rsidRDefault="00BB71D5">
            <w:r>
              <w:t>user_id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AE7D4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08E56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56A898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8E9DD1" w14:textId="77777777" w:rsidR="00AA5DAA" w:rsidRDefault="00BB71D5">
            <w:pPr>
              <w:jc w:val="center"/>
            </w:pPr>
            <w:r>
              <w:t>หมายเลขผู้ใช้</w:t>
            </w:r>
          </w:p>
        </w:tc>
      </w:tr>
      <w:tr w:rsidR="00AA5DAA" w14:paraId="3366C41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96510E" w14:textId="77777777" w:rsidR="00AA5DAA" w:rsidRDefault="00BB71D5">
            <w:r>
              <w:t>username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B0427A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F32B98" w14:textId="77777777" w:rsidR="00AA5DAA" w:rsidRDefault="00BB71D5">
            <w:pPr>
              <w:jc w:val="center"/>
            </w:pPr>
            <w:r>
              <w:t>50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DC480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C30369" w14:textId="77777777" w:rsidR="00AA5DAA" w:rsidRDefault="00BB71D5">
            <w:pPr>
              <w:jc w:val="center"/>
            </w:pPr>
            <w:r>
              <w:t>ชื่อบัญชีผู้ใช้</w:t>
            </w:r>
          </w:p>
        </w:tc>
      </w:tr>
      <w:tr w:rsidR="00AA5DAA" w14:paraId="29B01F5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7C6977" w14:textId="77777777" w:rsidR="00AA5DAA" w:rsidRDefault="00BB71D5">
            <w:r>
              <w:t>email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E6B0EE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81E64DD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105A4A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6480DC" w14:textId="77777777" w:rsidR="00AA5DAA" w:rsidRDefault="00BB71D5">
            <w:pPr>
              <w:jc w:val="center"/>
            </w:pPr>
            <w:r>
              <w:t>อีเมลสำหรับเข้าสู่ระบบ</w:t>
            </w:r>
          </w:p>
        </w:tc>
      </w:tr>
      <w:tr w:rsidR="00AA5DAA" w14:paraId="4D3B4C5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AEEE8C" w14:textId="77777777" w:rsidR="00AA5DAA" w:rsidRDefault="00BB71D5">
            <w:r>
              <w:t>password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025591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9953F2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36549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56F680" w14:textId="77777777" w:rsidR="00AA5DAA" w:rsidRDefault="00BB71D5">
            <w:pPr>
              <w:jc w:val="center"/>
            </w:pPr>
            <w:r>
              <w:t>รหัสผ่านที่เข้ารหัสแล้ว</w:t>
            </w:r>
          </w:p>
        </w:tc>
      </w:tr>
      <w:tr w:rsidR="00AA5DAA" w14:paraId="2A71E18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EC7626" w14:textId="77777777" w:rsidR="00AA5DAA" w:rsidRDefault="00BB71D5">
            <w:r>
              <w:t>fullname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7D9A1F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8E7D17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61AF6D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93BACB" w14:textId="77777777" w:rsidR="00AA5DAA" w:rsidRDefault="00BB71D5">
            <w:pPr>
              <w:jc w:val="center"/>
            </w:pPr>
            <w:r>
              <w:t>ชื่อ-นามสกุลผู้ใช้</w:t>
            </w:r>
          </w:p>
        </w:tc>
      </w:tr>
      <w:tr w:rsidR="00AA5DAA" w14:paraId="51696AD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E6B5F6" w14:textId="77777777" w:rsidR="00AA5DAA" w:rsidRDefault="00BB71D5">
            <w:r>
              <w:t>phone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DF931B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1B4CA7" w14:textId="77777777" w:rsidR="00AA5DAA" w:rsidRDefault="00BB71D5">
            <w:pPr>
              <w:jc w:val="center"/>
            </w:pPr>
            <w:r>
              <w:t>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584DFA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B44935" w14:textId="77777777" w:rsidR="00AA5DAA" w:rsidRDefault="00BB71D5">
            <w:pPr>
              <w:jc w:val="center"/>
            </w:pPr>
            <w:r>
              <w:t>เบอร์โทรศัพท์ของผู้ใช้</w:t>
            </w:r>
          </w:p>
        </w:tc>
      </w:tr>
      <w:tr w:rsidR="00AA5DAA" w14:paraId="109751BC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34AC38" w14:textId="77777777" w:rsidR="00AA5DAA" w:rsidRDefault="00BB71D5">
            <w:r>
              <w:t>gender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BFD2B0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026474" w14:textId="77777777" w:rsidR="00AA5DAA" w:rsidRDefault="00BB71D5">
            <w:pPr>
              <w:jc w:val="center"/>
            </w:pPr>
            <w:r>
              <w:t>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D4B10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9808D3" w14:textId="77777777" w:rsidR="00AA5DAA" w:rsidRDefault="00BB71D5">
            <w:pPr>
              <w:jc w:val="center"/>
            </w:pPr>
            <w:r>
              <w:t>เพศของผู้ใช้</w:t>
            </w:r>
          </w:p>
        </w:tc>
      </w:tr>
      <w:tr w:rsidR="00AA5DAA" w14:paraId="1B7FF62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274CED" w14:textId="77777777" w:rsidR="00AA5DAA" w:rsidRDefault="00BB71D5">
            <w:r>
              <w:t>role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BED958" w14:textId="77777777" w:rsidR="00AA5DAA" w:rsidRDefault="00BB71D5">
            <w:pPr>
              <w:jc w:val="center"/>
            </w:pPr>
            <w:r>
              <w:t>Enum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A4D61E" w14:textId="77777777" w:rsidR="00AA5DAA" w:rsidRDefault="00BB71D5">
            <w:pPr>
              <w:jc w:val="center"/>
            </w:pPr>
            <w:r>
              <w:t xml:space="preserve">admin, employer, </w:t>
            </w:r>
            <w:r>
              <w:t>freelancer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B70BE0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4F5516" w14:textId="77777777" w:rsidR="00AA5DAA" w:rsidRDefault="00BB71D5">
            <w:pPr>
              <w:jc w:val="center"/>
            </w:pPr>
            <w:r>
              <w:t>บทบาทของผู้ใช้</w:t>
            </w:r>
          </w:p>
        </w:tc>
      </w:tr>
      <w:tr w:rsidR="00AA5DAA" w14:paraId="7276609A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11E7E5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F9ED7F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18E88C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9DFA4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986C10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  <w:tr w:rsidR="00AA5DAA" w14:paraId="62BF39F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64D607" w14:textId="77777777" w:rsidR="00AA5DAA" w:rsidRDefault="00BB71D5">
            <w:r>
              <w:t>latitude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73A715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DD909E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01DBE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5D48D1" w14:textId="77777777" w:rsidR="00AA5DAA" w:rsidRDefault="00BB71D5">
            <w:pPr>
              <w:jc w:val="center"/>
            </w:pPr>
            <w:r>
              <w:t>ค่าละติจูดของตำแหน่ง</w:t>
            </w:r>
          </w:p>
        </w:tc>
      </w:tr>
      <w:tr w:rsidR="00AA5DAA" w14:paraId="1583414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20845D" w14:textId="77777777" w:rsidR="00AA5DAA" w:rsidRDefault="00BB71D5">
            <w:r>
              <w:t>longitude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82BB60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5B38AE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9A26C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CE89A5" w14:textId="77777777" w:rsidR="00AA5DAA" w:rsidRDefault="00BB71D5">
            <w:pPr>
              <w:jc w:val="center"/>
            </w:pPr>
            <w:r>
              <w:t>ค่าลองจิจูดของตำแหน่ง</w:t>
            </w:r>
          </w:p>
        </w:tc>
      </w:tr>
      <w:tr w:rsidR="00AA5DAA" w14:paraId="063D834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6B2AEF" w14:textId="77777777" w:rsidR="00AA5DAA" w:rsidRDefault="00BB71D5">
            <w:r>
              <w:lastRenderedPageBreak/>
              <w:t>profile_image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5B083D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57D7D6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00181E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A9F58B" w14:textId="77777777" w:rsidR="00AA5DAA" w:rsidRDefault="00BB71D5">
            <w:pPr>
              <w:jc w:val="center"/>
            </w:pPr>
            <w:r>
              <w:t>ที่อยู่ไฟล์รูปโปรไฟล์</w:t>
            </w:r>
          </w:p>
        </w:tc>
      </w:tr>
      <w:tr w:rsidR="00AA5DAA" w14:paraId="28AF5FF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E213F6" w14:textId="77777777" w:rsidR="00AA5DAA" w:rsidRDefault="00BB71D5">
            <w:r>
              <w:t>company_details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247DAF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F6A10F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8D6C7A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876EB8" w14:textId="77777777" w:rsidR="00AA5DAA" w:rsidRDefault="00BB71D5">
            <w:pPr>
              <w:jc w:val="center"/>
            </w:pPr>
            <w:r>
              <w:t>รายละเอียดบริษัทเพิ่มเติม</w:t>
            </w:r>
          </w:p>
        </w:tc>
      </w:tr>
    </w:tbl>
    <w:p w14:paraId="6B0229E6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609D64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0E5736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3499CB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FCDF29" w14:textId="77777777" w:rsidR="00AA5DAA" w:rsidRDefault="00BB71D5">
            <w:r>
              <w:t>02</w:t>
            </w:r>
          </w:p>
        </w:tc>
      </w:tr>
      <w:tr w:rsidR="00AA5DAA" w14:paraId="564A6B2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6E25FB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B3CCE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C86EAB" w14:textId="77777777" w:rsidR="00AA5DAA" w:rsidRDefault="00BB71D5">
            <w:r>
              <w:t>Categories</w:t>
            </w:r>
          </w:p>
        </w:tc>
      </w:tr>
      <w:tr w:rsidR="00AA5DAA" w14:paraId="67B2B8C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FE0A50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DE9A0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C78E81" w14:textId="77777777" w:rsidR="00AA5DAA" w:rsidRDefault="00BB71D5">
            <w:r>
              <w:t>เก็บข้อมูลหมวดหมู่งานหลัก</w:t>
            </w:r>
          </w:p>
        </w:tc>
      </w:tr>
      <w:tr w:rsidR="00AA5DAA" w14:paraId="69058DF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67F3A0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FA1D9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4DE2E1" w14:textId="77777777" w:rsidR="00AA5DAA" w:rsidRDefault="00BB71D5">
            <w:r>
              <w:t>category_id</w:t>
            </w:r>
          </w:p>
        </w:tc>
      </w:tr>
      <w:tr w:rsidR="00AA5DAA" w14:paraId="08519FC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24B186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BB254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917567" w14:textId="77777777" w:rsidR="00AA5DAA" w:rsidRDefault="00BB71D5">
            <w:r>
              <w:t>ตลอดการใช้งานระบบ</w:t>
            </w:r>
          </w:p>
        </w:tc>
      </w:tr>
    </w:tbl>
    <w:p w14:paraId="3E6B40FA" w14:textId="2CDD1BEB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30</w:t>
      </w:r>
      <w:r>
        <w:t xml:space="preserve"> Data Dictionary : Categories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3958236C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A88CB0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2A1BEB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7DFA5C" w14:textId="77777777" w:rsidR="00AA5DAA" w:rsidRDefault="00BB71D5">
            <w:pPr>
              <w:jc w:val="center"/>
            </w:pPr>
            <w:r>
              <w:rPr>
                <w:b/>
              </w:rPr>
              <w:t xml:space="preserve">Data </w:t>
            </w:r>
            <w:r>
              <w:rPr>
                <w:b/>
              </w:rPr>
              <w:t>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FA7C29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79D11E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75766D2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53C790" w14:textId="77777777" w:rsidR="00AA5DAA" w:rsidRDefault="00BB71D5">
            <w:r>
              <w:t>category_id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1BA42B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76030E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5FE642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115854" w14:textId="77777777" w:rsidR="00AA5DAA" w:rsidRDefault="00BB71D5">
            <w:pPr>
              <w:jc w:val="center"/>
            </w:pPr>
            <w:r>
              <w:t>หมายเลขหมวดหมู่งาน</w:t>
            </w:r>
          </w:p>
        </w:tc>
      </w:tr>
      <w:tr w:rsidR="00AA5DAA" w14:paraId="66E5E1C1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463474" w14:textId="77777777" w:rsidR="00AA5DAA" w:rsidRDefault="00BB71D5">
            <w:r>
              <w:t>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57247A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1F2A19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9EC96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A0BFAB" w14:textId="77777777" w:rsidR="00AA5DAA" w:rsidRDefault="00BB71D5">
            <w:pPr>
              <w:jc w:val="center"/>
            </w:pPr>
            <w:r>
              <w:t>ชื่อหมวดหมู่งานหลัก</w:t>
            </w:r>
          </w:p>
        </w:tc>
      </w:tr>
      <w:tr w:rsidR="00AA5DAA" w14:paraId="14CB864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1292C4" w14:textId="77777777" w:rsidR="00AA5DAA" w:rsidRDefault="00BB71D5">
            <w:r>
              <w:t>icon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952107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20C961" w14:textId="77777777" w:rsidR="00AA5DAA" w:rsidRDefault="00BB71D5">
            <w:pPr>
              <w:jc w:val="center"/>
            </w:pPr>
            <w:r>
              <w:t>10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DA8526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32E6C3" w14:textId="77777777" w:rsidR="00AA5DAA" w:rsidRDefault="00BB71D5">
            <w:pPr>
              <w:jc w:val="center"/>
            </w:pPr>
            <w:r>
              <w:t>ไอคอนที่ใช้แสดงหมวดหมู่</w:t>
            </w:r>
          </w:p>
        </w:tc>
      </w:tr>
      <w:tr w:rsidR="00AA5DAA" w14:paraId="0C20E2D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EC3267" w14:textId="77777777" w:rsidR="00AA5DAA" w:rsidRDefault="00BB71D5">
            <w:r>
              <w:t>description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5691FB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2B079F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D05CDE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877F05" w14:textId="77777777" w:rsidR="00AA5DAA" w:rsidRDefault="00BB71D5">
            <w:pPr>
              <w:jc w:val="center"/>
            </w:pPr>
            <w:r>
              <w:t>รายละเอียดหมวดหมู่งาน</w:t>
            </w:r>
          </w:p>
        </w:tc>
      </w:tr>
      <w:tr w:rsidR="00AA5DAA" w14:paraId="5353065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AC48D2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7288E4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FA5C30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AF4A3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C01E31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3326BE20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67D9C850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58A3E5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9472F8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0B416D" w14:textId="77777777" w:rsidR="00AA5DAA" w:rsidRDefault="00BB71D5">
            <w:r>
              <w:t>03</w:t>
            </w:r>
          </w:p>
        </w:tc>
      </w:tr>
      <w:tr w:rsidR="00AA5DAA" w14:paraId="63D700D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E69D79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3400D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107EA4" w14:textId="77777777" w:rsidR="00AA5DAA" w:rsidRDefault="00BB71D5">
            <w:r>
              <w:t>Job_Subcategories</w:t>
            </w:r>
          </w:p>
        </w:tc>
      </w:tr>
      <w:tr w:rsidR="00AA5DAA" w14:paraId="697D77F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4818D6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EDB6B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865BD3" w14:textId="77777777" w:rsidR="00AA5DAA" w:rsidRDefault="00BB71D5">
            <w:r>
              <w:t>เก็บข้อมูลหมวดหมู่งานย่อยภายใต้หมวดหมู่หลัก</w:t>
            </w:r>
          </w:p>
        </w:tc>
      </w:tr>
      <w:tr w:rsidR="00AA5DAA" w14:paraId="6405792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70B938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7E557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A07716" w14:textId="77777777" w:rsidR="00AA5DAA" w:rsidRDefault="00BB71D5">
            <w:r>
              <w:t>subcategory_id</w:t>
            </w:r>
          </w:p>
        </w:tc>
      </w:tr>
      <w:tr w:rsidR="00AA5DAA" w14:paraId="59FF7A8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06D305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DA439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5F59A8" w14:textId="77777777" w:rsidR="00AA5DAA" w:rsidRDefault="00BB71D5">
            <w:r>
              <w:t>ตลอดการใช้งานระบบ</w:t>
            </w:r>
          </w:p>
        </w:tc>
      </w:tr>
    </w:tbl>
    <w:p w14:paraId="390BF6CA" w14:textId="3169E337" w:rsidR="00AA5DAA" w:rsidRDefault="00BB71D5">
      <w:pPr>
        <w:spacing w:before="240" w:after="40"/>
        <w:ind w:left="390"/>
      </w:pPr>
      <w:r>
        <w:rPr>
          <w:b/>
        </w:rPr>
        <w:lastRenderedPageBreak/>
        <w:t>ตารางที่ 3.</w:t>
      </w:r>
      <w:r w:rsidR="00AB518A">
        <w:rPr>
          <w:b/>
        </w:rPr>
        <w:t>31</w:t>
      </w:r>
      <w:r>
        <w:t xml:space="preserve"> Data Dictionary : Job_Subcategories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1BC7CD67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077F3F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A961E4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1D1EAD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2EAB2F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6A3033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07316B7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1F96B9" w14:textId="77777777" w:rsidR="00AA5DAA" w:rsidRDefault="00BB71D5">
            <w:r>
              <w:t>subcategory_id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E61AC9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9E7A38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C39115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A1AB31" w14:textId="77777777" w:rsidR="00AA5DAA" w:rsidRDefault="00BB71D5">
            <w:pPr>
              <w:jc w:val="center"/>
            </w:pPr>
            <w:r>
              <w:t>หมายเลขหมวดหมู่งานย่อย</w:t>
            </w:r>
          </w:p>
        </w:tc>
      </w:tr>
      <w:tr w:rsidR="00AA5DAA" w14:paraId="01EEB35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F486F4" w14:textId="77777777" w:rsidR="00AA5DAA" w:rsidRDefault="00BB71D5">
            <w:r>
              <w:t>category_id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EA067E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081765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764ED6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BB5D14" w14:textId="77777777" w:rsidR="00AA5DAA" w:rsidRDefault="00BB71D5">
            <w:pPr>
              <w:jc w:val="center"/>
            </w:pPr>
            <w:r>
              <w:t>หมายเลขหมวดหมู่งาน</w:t>
            </w:r>
          </w:p>
        </w:tc>
      </w:tr>
      <w:tr w:rsidR="00AA5DAA" w14:paraId="4D6CE19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62D9D0" w14:textId="77777777" w:rsidR="00AA5DAA" w:rsidRDefault="00BB71D5">
            <w:r>
              <w:t>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4AC5CD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930DA9" w14:textId="77777777" w:rsidR="00AA5DAA" w:rsidRDefault="00BB71D5">
            <w:pPr>
              <w:jc w:val="center"/>
            </w:pPr>
            <w:r>
              <w:t>120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7FCB1D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9FCC49" w14:textId="77777777" w:rsidR="00AA5DAA" w:rsidRDefault="00BB71D5">
            <w:pPr>
              <w:jc w:val="center"/>
            </w:pPr>
            <w:r>
              <w:t>ชื่อหมวดหมู่งานย่อย</w:t>
            </w:r>
          </w:p>
        </w:tc>
      </w:tr>
      <w:tr w:rsidR="00AA5DAA" w14:paraId="6F3C3D5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16315E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70DE1C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058E6B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358C32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500E2A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750A3BDF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01C5483D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A7D13A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12513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C3BA0D" w14:textId="77777777" w:rsidR="00AA5DAA" w:rsidRDefault="00BB71D5">
            <w:r>
              <w:t>04</w:t>
            </w:r>
          </w:p>
        </w:tc>
      </w:tr>
      <w:tr w:rsidR="00AA5DAA" w14:paraId="61B9DAA8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70F287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14D88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C34EFB" w14:textId="77777777" w:rsidR="00AA5DAA" w:rsidRDefault="00BB71D5">
            <w:r>
              <w:t>Category_Seed_Runs</w:t>
            </w:r>
          </w:p>
        </w:tc>
      </w:tr>
      <w:tr w:rsidR="00AA5DAA" w14:paraId="149B37C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065951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9D3CB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2DF1A0" w14:textId="77777777" w:rsidR="00AA5DAA" w:rsidRDefault="00BB71D5">
            <w:r>
              <w:t>เก็บประวัติการนำเข้าข้อมูลหมวดหมู่เริ่มต้น</w:t>
            </w:r>
          </w:p>
        </w:tc>
      </w:tr>
      <w:tr w:rsidR="00AA5DAA" w14:paraId="3A7420E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B6BC89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6BA0F1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0A4134" w14:textId="77777777" w:rsidR="00AA5DAA" w:rsidRDefault="00BB71D5">
            <w:r>
              <w:t>seed_key</w:t>
            </w:r>
          </w:p>
        </w:tc>
      </w:tr>
      <w:tr w:rsidR="00AA5DAA" w14:paraId="655FB9B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1F6D41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AF0B9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5C6372" w14:textId="77777777" w:rsidR="00AA5DAA" w:rsidRDefault="00BB71D5">
            <w:r>
              <w:t>ตลอดการใช้งานระบบ</w:t>
            </w:r>
          </w:p>
        </w:tc>
      </w:tr>
    </w:tbl>
    <w:p w14:paraId="2465AA1B" w14:textId="00BF4CB6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32</w:t>
      </w:r>
      <w:r>
        <w:t xml:space="preserve"> Data Dictionary : Category_Seed_Runs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289583D2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3B9FDA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706A6D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AFB7BC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285C7F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714CA1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7531904B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EEE622" w14:textId="77777777" w:rsidR="00AA5DAA" w:rsidRDefault="00BB71D5">
            <w:r>
              <w:t>seed_key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FF6DD6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256929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400922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AB42E0" w14:textId="77777777" w:rsidR="00AA5DAA" w:rsidRDefault="00BB71D5">
            <w:pPr>
              <w:jc w:val="center"/>
            </w:pPr>
            <w:r>
              <w:t>รหัสชุดข้อมูลเริ่มต้น</w:t>
            </w:r>
          </w:p>
        </w:tc>
      </w:tr>
      <w:tr w:rsidR="00AA5DAA" w14:paraId="3481708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799672" w14:textId="77777777" w:rsidR="00AA5DAA" w:rsidRDefault="00BB71D5">
            <w:r>
              <w:t>applied_at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8D3702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8405EA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E3D91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0B5325" w14:textId="77777777" w:rsidR="00AA5DAA" w:rsidRDefault="00BB71D5">
            <w:pPr>
              <w:jc w:val="center"/>
            </w:pPr>
            <w:r>
              <w:t>วันที่และเวลาที่นำเข้าชุดข้อมูล</w:t>
            </w:r>
          </w:p>
        </w:tc>
      </w:tr>
    </w:tbl>
    <w:p w14:paraId="64C7E7AD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9730048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0FCDDC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594DFB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1186F3" w14:textId="77777777" w:rsidR="00AA5DAA" w:rsidRDefault="00BB71D5">
            <w:r>
              <w:t>05</w:t>
            </w:r>
          </w:p>
        </w:tc>
      </w:tr>
      <w:tr w:rsidR="00AA5DAA" w14:paraId="2E1ACBAC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DE8220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32F9C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A49CAA" w14:textId="77777777" w:rsidR="00AA5DAA" w:rsidRDefault="00BB71D5">
            <w:r>
              <w:t>Employer_Profile</w:t>
            </w:r>
          </w:p>
        </w:tc>
      </w:tr>
      <w:tr w:rsidR="00AA5DAA" w14:paraId="476E86E5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045BE0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458AC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E9A512" w14:textId="77777777" w:rsidR="00AA5DAA" w:rsidRDefault="00BB71D5">
            <w:r>
              <w:t>เก็บข้อมูลโปรไฟล์และที่อยู่ของผู้ว่าจ้าง</w:t>
            </w:r>
          </w:p>
        </w:tc>
      </w:tr>
      <w:tr w:rsidR="00AA5DAA" w14:paraId="246589C1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39D37C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73232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184040" w14:textId="77777777" w:rsidR="00AA5DAA" w:rsidRDefault="00BB71D5">
            <w:r>
              <w:t>employer_id</w:t>
            </w:r>
          </w:p>
        </w:tc>
      </w:tr>
      <w:tr w:rsidR="00AA5DAA" w14:paraId="002076C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6274EC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2C6A5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F82E99" w14:textId="77777777" w:rsidR="00AA5DAA" w:rsidRDefault="00BB71D5">
            <w:r>
              <w:t>ตลอดการใช้งานระบบ</w:t>
            </w:r>
          </w:p>
        </w:tc>
      </w:tr>
    </w:tbl>
    <w:p w14:paraId="7878956A" w14:textId="69D152AD" w:rsidR="00AA5DAA" w:rsidRDefault="00BB71D5">
      <w:pPr>
        <w:spacing w:before="240" w:after="40"/>
        <w:ind w:left="390"/>
      </w:pPr>
      <w:r>
        <w:rPr>
          <w:b/>
        </w:rPr>
        <w:lastRenderedPageBreak/>
        <w:t>ตารางที่ 3.</w:t>
      </w:r>
      <w:r w:rsidR="00AB518A">
        <w:rPr>
          <w:b/>
        </w:rPr>
        <w:t>33</w:t>
      </w:r>
      <w:r>
        <w:t xml:space="preserve"> Data Dictionary : Employer_Profile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48EF5045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08F267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483B0E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0E2F34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358A54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0877F8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43D1949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E73EA9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5B99D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296250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AD5A0D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646709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0102E571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3E5A44" w14:textId="77777777" w:rsidR="00AA5DAA" w:rsidRDefault="00BB71D5">
            <w:r>
              <w:t>user_id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19D4BF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036865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C8CFB1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D4B3CF" w14:textId="77777777" w:rsidR="00AA5DAA" w:rsidRDefault="00BB71D5">
            <w:pPr>
              <w:jc w:val="center"/>
            </w:pPr>
            <w:r>
              <w:t>หมายเลขผู้ใช้</w:t>
            </w:r>
          </w:p>
        </w:tc>
      </w:tr>
      <w:tr w:rsidR="00AA5DAA" w14:paraId="3B2B8D0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28E056" w14:textId="77777777" w:rsidR="00AA5DAA" w:rsidRDefault="00BB71D5">
            <w:r>
              <w:t>employer_name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333D9A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CF13A4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313420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A97648" w14:textId="77777777" w:rsidR="00AA5DAA" w:rsidRDefault="00BB71D5">
            <w:pPr>
              <w:jc w:val="center"/>
            </w:pPr>
            <w:r>
              <w:t>ชื่อบริษัทหรือชื่อผู้ว่าจ้าง</w:t>
            </w:r>
          </w:p>
        </w:tc>
      </w:tr>
      <w:tr w:rsidR="00AA5DAA" w14:paraId="47E3C6BE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CD7273" w14:textId="77777777" w:rsidR="00AA5DAA" w:rsidRDefault="00BB71D5">
            <w:r>
              <w:t>employer_description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AC6EC2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21DF2B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7B548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66AC10" w14:textId="77777777" w:rsidR="00AA5DAA" w:rsidRDefault="00BB71D5">
            <w:pPr>
              <w:jc w:val="center"/>
            </w:pPr>
            <w:r>
              <w:t>รายละเอียดเกี่ยวกับผู้ว่าจ้าง</w:t>
            </w:r>
          </w:p>
        </w:tc>
      </w:tr>
      <w:tr w:rsidR="00AA5DAA" w14:paraId="734A226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4C3434" w14:textId="77777777" w:rsidR="00AA5DAA" w:rsidRDefault="00BB71D5">
            <w:r>
              <w:t>address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7B65D0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FDBBE0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1D35A6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A000C3" w14:textId="77777777" w:rsidR="00AA5DAA" w:rsidRDefault="00BB71D5">
            <w:pPr>
              <w:jc w:val="center"/>
            </w:pPr>
            <w:r>
              <w:t>ที่อยู่</w:t>
            </w:r>
          </w:p>
        </w:tc>
      </w:tr>
      <w:tr w:rsidR="00AA5DAA" w14:paraId="42FB463A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1713CC" w14:textId="77777777" w:rsidR="00AA5DAA" w:rsidRDefault="00BB71D5">
            <w:r>
              <w:t>province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5F6A7A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849D6B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97D634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017BE8" w14:textId="77777777" w:rsidR="00AA5DAA" w:rsidRDefault="00BB71D5">
            <w:pPr>
              <w:jc w:val="center"/>
            </w:pPr>
            <w:r>
              <w:t>จังหวัด</w:t>
            </w:r>
          </w:p>
        </w:tc>
      </w:tr>
      <w:tr w:rsidR="00AA5DAA" w14:paraId="6EACB20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C1FBD5" w14:textId="77777777" w:rsidR="00AA5DAA" w:rsidRDefault="00BB71D5">
            <w:r>
              <w:t>district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E6EF45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76228D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185810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F71350" w14:textId="77777777" w:rsidR="00AA5DAA" w:rsidRDefault="00BB71D5">
            <w:pPr>
              <w:jc w:val="center"/>
            </w:pPr>
            <w:r>
              <w:t>อำเภอ/เขต</w:t>
            </w:r>
          </w:p>
        </w:tc>
      </w:tr>
      <w:tr w:rsidR="00AA5DAA" w14:paraId="1E7DFB9B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37ED05" w14:textId="77777777" w:rsidR="00AA5DAA" w:rsidRDefault="00BB71D5">
            <w:r>
              <w:t>postal_code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8CD785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34E926" w14:textId="77777777" w:rsidR="00AA5DAA" w:rsidRDefault="00BB71D5">
            <w:pPr>
              <w:jc w:val="center"/>
            </w:pPr>
            <w:r>
              <w:t>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E13CDC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E88689" w14:textId="77777777" w:rsidR="00AA5DAA" w:rsidRDefault="00BB71D5">
            <w:pPr>
              <w:jc w:val="center"/>
            </w:pPr>
            <w:r>
              <w:t>รหัสไปรษณีย์</w:t>
            </w:r>
          </w:p>
        </w:tc>
      </w:tr>
      <w:tr w:rsidR="00AA5DAA" w14:paraId="2038E53E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2A27DF" w14:textId="77777777" w:rsidR="00AA5DAA" w:rsidRDefault="00BB71D5">
            <w:r>
              <w:t>latitude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48898E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D1C383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463189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E73068" w14:textId="77777777" w:rsidR="00AA5DAA" w:rsidRDefault="00BB71D5">
            <w:pPr>
              <w:jc w:val="center"/>
            </w:pPr>
            <w:r>
              <w:t>ค่าละติจูดของตำแหน่ง</w:t>
            </w:r>
          </w:p>
        </w:tc>
      </w:tr>
      <w:tr w:rsidR="00AA5DAA" w14:paraId="77C15A6E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BF3EBC" w14:textId="77777777" w:rsidR="00AA5DAA" w:rsidRDefault="00BB71D5">
            <w:r>
              <w:t>longitude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D68983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6650EA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3AF12E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435931" w14:textId="77777777" w:rsidR="00AA5DAA" w:rsidRDefault="00BB71D5">
            <w:pPr>
              <w:jc w:val="center"/>
            </w:pPr>
            <w:r>
              <w:t>ค่าลองจิจูดของตำแหน่ง</w:t>
            </w:r>
          </w:p>
        </w:tc>
      </w:tr>
      <w:tr w:rsidR="00AA5DAA" w14:paraId="1482730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B71F8D" w14:textId="77777777" w:rsidR="00AA5DAA" w:rsidRDefault="00BB71D5">
            <w:r>
              <w:t>like_count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424C2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70252B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4EDAE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2FD81C" w14:textId="77777777" w:rsidR="00AA5DAA" w:rsidRDefault="00BB71D5">
            <w:pPr>
              <w:jc w:val="center"/>
            </w:pPr>
            <w:r>
              <w:t>จำนวนการกดถูกใจ</w:t>
            </w:r>
          </w:p>
        </w:tc>
      </w:tr>
      <w:tr w:rsidR="00AA5DAA" w14:paraId="63EB85F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82CD1F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03FD59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1B0623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C75F8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A7BC31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5D7EDFE5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3C72B89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603080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31964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603F8C" w14:textId="77777777" w:rsidR="00AA5DAA" w:rsidRDefault="00BB71D5">
            <w:r>
              <w:t>06</w:t>
            </w:r>
          </w:p>
        </w:tc>
      </w:tr>
      <w:tr w:rsidR="00AA5DAA" w14:paraId="094F654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209E26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5FE61B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0B6C88" w14:textId="77777777" w:rsidR="00AA5DAA" w:rsidRDefault="00BB71D5">
            <w:r>
              <w:t>Freelancer_Profile</w:t>
            </w:r>
          </w:p>
        </w:tc>
      </w:tr>
      <w:tr w:rsidR="00AA5DAA" w14:paraId="6BC5199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EC9C99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406A9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45972B" w14:textId="77777777" w:rsidR="00AA5DAA" w:rsidRDefault="00BB71D5">
            <w:r>
              <w:t>เก็บข้อมูลโปรไฟล์ ทักษะ ที่อยู่ และพื้นที่รับงานของฟรีแลนซ์</w:t>
            </w:r>
          </w:p>
        </w:tc>
      </w:tr>
      <w:tr w:rsidR="00AA5DAA" w14:paraId="70FE4F58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72E4CA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BFB87A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1508C4" w14:textId="77777777" w:rsidR="00AA5DAA" w:rsidRDefault="00BB71D5">
            <w:r>
              <w:t>freelancer_id</w:t>
            </w:r>
          </w:p>
        </w:tc>
      </w:tr>
      <w:tr w:rsidR="00AA5DAA" w14:paraId="3FD359D0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36E4D1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F51DE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885FE3" w14:textId="77777777" w:rsidR="00AA5DAA" w:rsidRDefault="00BB71D5">
            <w:r>
              <w:t>ตลอดการใช้งานระบบ</w:t>
            </w:r>
          </w:p>
        </w:tc>
      </w:tr>
    </w:tbl>
    <w:p w14:paraId="0A0DF8E0" w14:textId="77777777" w:rsidR="00AB518A" w:rsidRDefault="00AB518A">
      <w:pPr>
        <w:spacing w:before="240" w:after="40"/>
        <w:ind w:left="390"/>
        <w:rPr>
          <w:b/>
        </w:rPr>
      </w:pPr>
    </w:p>
    <w:p w14:paraId="2A294BF1" w14:textId="4DB07B78" w:rsidR="00AA5DAA" w:rsidRDefault="00BB71D5">
      <w:pPr>
        <w:spacing w:before="240" w:after="40"/>
        <w:ind w:left="390"/>
      </w:pPr>
      <w:r>
        <w:rPr>
          <w:b/>
        </w:rPr>
        <w:lastRenderedPageBreak/>
        <w:t>ตารางที่ 3.</w:t>
      </w:r>
      <w:r w:rsidR="00AB518A">
        <w:rPr>
          <w:b/>
        </w:rPr>
        <w:t>34</w:t>
      </w:r>
      <w:r>
        <w:t xml:space="preserve"> Data Dictionary : Freelancer_Profile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242EAE7F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532C0E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CDBDD9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F9007A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8942F92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F1D96B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003C860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E902B3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194838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F47936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DB09E6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178B00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2982AF3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EE53F2" w14:textId="77777777" w:rsidR="00AA5DAA" w:rsidRDefault="00BB71D5">
            <w:r>
              <w:t>user_id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17347F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45BC3C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532A4D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8ACA61" w14:textId="77777777" w:rsidR="00AA5DAA" w:rsidRDefault="00BB71D5">
            <w:pPr>
              <w:jc w:val="center"/>
            </w:pPr>
            <w:r>
              <w:t>หมายเลขผู้ใช้</w:t>
            </w:r>
          </w:p>
        </w:tc>
      </w:tr>
      <w:tr w:rsidR="00AA5DAA" w14:paraId="697439F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8807B4" w14:textId="77777777" w:rsidR="00AA5DAA" w:rsidRDefault="00BB71D5">
            <w:r>
              <w:t>skill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9C4581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2339C8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6C984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1AC7EA" w14:textId="77777777" w:rsidR="00AA5DAA" w:rsidRDefault="00BB71D5">
            <w:pPr>
              <w:jc w:val="center"/>
            </w:pPr>
            <w:r>
              <w:t>ทักษะของฟรีแลนซ์</w:t>
            </w:r>
          </w:p>
        </w:tc>
      </w:tr>
      <w:tr w:rsidR="00AA5DAA" w14:paraId="3B24A2A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E0B064" w14:textId="77777777" w:rsidR="00AA5DAA" w:rsidRDefault="00BB71D5">
            <w:r>
              <w:t>experience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DBC93E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C40BFD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0CD92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F38AE8" w14:textId="77777777" w:rsidR="00AA5DAA" w:rsidRDefault="00BB71D5">
            <w:pPr>
              <w:jc w:val="center"/>
            </w:pPr>
            <w:r>
              <w:t>ประสบการณ์ทำงาน</w:t>
            </w:r>
          </w:p>
        </w:tc>
      </w:tr>
      <w:tr w:rsidR="00AA5DAA" w14:paraId="5FC8BE5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8189C3" w14:textId="77777777" w:rsidR="00AA5DAA" w:rsidRDefault="00BB71D5">
            <w:r>
              <w:t>age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8EB930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63148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1700F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8DDF9F" w14:textId="77777777" w:rsidR="00AA5DAA" w:rsidRDefault="00BB71D5">
            <w:pPr>
              <w:jc w:val="center"/>
            </w:pPr>
            <w:r>
              <w:t>อายุของฟรีแลนซ์</w:t>
            </w:r>
          </w:p>
        </w:tc>
      </w:tr>
      <w:tr w:rsidR="00AA5DAA" w14:paraId="4EDEC03C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39E96A" w14:textId="77777777" w:rsidR="00AA5DAA" w:rsidRDefault="00BB71D5">
            <w:r>
              <w:t>location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BC65FE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A19CFD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1055FA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BF16E9" w14:textId="77777777" w:rsidR="00AA5DAA" w:rsidRDefault="00BB71D5">
            <w:pPr>
              <w:jc w:val="center"/>
            </w:pPr>
            <w:r>
              <w:t>พื้นที่หรือสถานที่ทำงาน</w:t>
            </w:r>
          </w:p>
        </w:tc>
      </w:tr>
      <w:tr w:rsidR="00AA5DAA" w14:paraId="4B9641B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81A499" w14:textId="77777777" w:rsidR="00AA5DAA" w:rsidRDefault="00BB71D5">
            <w:r>
              <w:t>address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946383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BA81F1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17BCDE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B53A9C" w14:textId="77777777" w:rsidR="00AA5DAA" w:rsidRDefault="00BB71D5">
            <w:pPr>
              <w:jc w:val="center"/>
            </w:pPr>
            <w:r>
              <w:t>ที่อยู่</w:t>
            </w:r>
          </w:p>
        </w:tc>
      </w:tr>
      <w:tr w:rsidR="00AA5DAA" w14:paraId="140DDAC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6421E2" w14:textId="77777777" w:rsidR="00AA5DAA" w:rsidRDefault="00BB71D5">
            <w:r>
              <w:t>province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74C679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EEF4F7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38558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355BC1" w14:textId="77777777" w:rsidR="00AA5DAA" w:rsidRDefault="00BB71D5">
            <w:pPr>
              <w:jc w:val="center"/>
            </w:pPr>
            <w:r>
              <w:t>จังหวัด</w:t>
            </w:r>
          </w:p>
        </w:tc>
      </w:tr>
      <w:tr w:rsidR="00AA5DAA" w14:paraId="749BB01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8F9C39" w14:textId="77777777" w:rsidR="00AA5DAA" w:rsidRDefault="00BB71D5">
            <w:r>
              <w:t>district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6927ED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2D7441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D1D48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D417A3" w14:textId="77777777" w:rsidR="00AA5DAA" w:rsidRDefault="00BB71D5">
            <w:pPr>
              <w:jc w:val="center"/>
            </w:pPr>
            <w:r>
              <w:t>อำเภอ/เขต</w:t>
            </w:r>
          </w:p>
        </w:tc>
      </w:tr>
      <w:tr w:rsidR="00AA5DAA" w14:paraId="4AC06FD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BE4C94" w14:textId="77777777" w:rsidR="00AA5DAA" w:rsidRDefault="00BB71D5">
            <w:r>
              <w:t>postal_code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8C7980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1DCBA9" w14:textId="77777777" w:rsidR="00AA5DAA" w:rsidRDefault="00BB71D5">
            <w:pPr>
              <w:jc w:val="center"/>
            </w:pPr>
            <w:r>
              <w:t>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1AFA05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F673AC" w14:textId="77777777" w:rsidR="00AA5DAA" w:rsidRDefault="00BB71D5">
            <w:pPr>
              <w:jc w:val="center"/>
            </w:pPr>
            <w:r>
              <w:t>รหัสไปรษณีย์</w:t>
            </w:r>
          </w:p>
        </w:tc>
      </w:tr>
      <w:tr w:rsidR="00AA5DAA" w14:paraId="6DED20F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905E15" w14:textId="77777777" w:rsidR="00AA5DAA" w:rsidRDefault="00BB71D5">
            <w:r>
              <w:t>latitude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761B93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0CCF57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7AF686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505C2D" w14:textId="77777777" w:rsidR="00AA5DAA" w:rsidRDefault="00BB71D5">
            <w:pPr>
              <w:jc w:val="center"/>
            </w:pPr>
            <w:r>
              <w:t>ค่าละติจูดของตำแหน่ง</w:t>
            </w:r>
          </w:p>
        </w:tc>
      </w:tr>
      <w:tr w:rsidR="00AA5DAA" w14:paraId="14B15AFC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164573" w14:textId="77777777" w:rsidR="00AA5DAA" w:rsidRDefault="00BB71D5">
            <w:r>
              <w:t>longitude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731CBA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21DE24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53EB5D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7911EB" w14:textId="77777777" w:rsidR="00AA5DAA" w:rsidRDefault="00BB71D5">
            <w:pPr>
              <w:jc w:val="center"/>
            </w:pPr>
            <w:r>
              <w:t>ค่าลองจิจูดของตำแหน่ง</w:t>
            </w:r>
          </w:p>
        </w:tc>
      </w:tr>
      <w:tr w:rsidR="00AA5DAA" w14:paraId="3028870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FC3DA0" w14:textId="77777777" w:rsidR="00AA5DAA" w:rsidRDefault="00BB71D5">
            <w:r>
              <w:t>preferred_radius_km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D51949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37F097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15C059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80FAF6" w14:textId="77777777" w:rsidR="00AA5DAA" w:rsidRDefault="00BB71D5">
            <w:pPr>
              <w:jc w:val="center"/>
            </w:pPr>
            <w:r>
              <w:t>รัศมีพื้นที่รับงานที่ต้องการ</w:t>
            </w:r>
          </w:p>
        </w:tc>
      </w:tr>
      <w:tr w:rsidR="00AA5DAA" w14:paraId="50B923D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D12BAE" w14:textId="77777777" w:rsidR="00AA5DAA" w:rsidRDefault="00BB71D5">
            <w:r>
              <w:t>rating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8569A8" w14:textId="77777777" w:rsidR="00AA5DAA" w:rsidRDefault="00BB71D5">
            <w:pPr>
              <w:jc w:val="center"/>
            </w:pPr>
            <w:r>
              <w:t>Float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333BC2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88405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1932A8" w14:textId="77777777" w:rsidR="00AA5DAA" w:rsidRDefault="00BB71D5">
            <w:pPr>
              <w:jc w:val="center"/>
            </w:pPr>
            <w:r>
              <w:t>คะแนนรีวิว</w:t>
            </w:r>
          </w:p>
        </w:tc>
      </w:tr>
      <w:tr w:rsidR="00AA5DAA" w14:paraId="755E632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A0832F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D595FD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E7E4AD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3C8B8C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C27DBC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410E7814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2DF5BC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32177FF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055E9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0A5803" w14:textId="77777777" w:rsidR="00AA5DAA" w:rsidRDefault="00BB71D5">
            <w:r>
              <w:t>07</w:t>
            </w:r>
          </w:p>
        </w:tc>
      </w:tr>
      <w:tr w:rsidR="00AA5DAA" w14:paraId="27B7EE9F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D0E8B1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7B8A6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791219" w14:textId="77777777" w:rsidR="00AA5DAA" w:rsidRDefault="00BB71D5">
            <w:r>
              <w:t>Job</w:t>
            </w:r>
          </w:p>
        </w:tc>
      </w:tr>
      <w:tr w:rsidR="00AA5DAA" w14:paraId="04AA8DF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4A23AD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477C7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7F9CAE" w14:textId="77777777" w:rsidR="00AA5DAA" w:rsidRDefault="00BB71D5">
            <w:r>
              <w:t>เก็บข้อมูลประกาศงาน รายละเอียดงาน และสถานะการอนุมัติ</w:t>
            </w:r>
          </w:p>
        </w:tc>
      </w:tr>
      <w:tr w:rsidR="00AA5DAA" w14:paraId="1E52FAB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14EC8A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C3194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AD02D9" w14:textId="77777777" w:rsidR="00AA5DAA" w:rsidRDefault="00BB71D5">
            <w:r>
              <w:t>job_id</w:t>
            </w:r>
          </w:p>
        </w:tc>
      </w:tr>
      <w:tr w:rsidR="00AA5DAA" w14:paraId="014B037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6883E2" w14:textId="77777777" w:rsidR="00AA5DAA" w:rsidRDefault="00BB71D5">
            <w:r>
              <w:lastRenderedPageBreak/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9873A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99C5EE" w14:textId="77777777" w:rsidR="00AA5DAA" w:rsidRDefault="00BB71D5">
            <w:r>
              <w:t>ตลอดการใช้งานระบบ</w:t>
            </w:r>
          </w:p>
        </w:tc>
      </w:tr>
    </w:tbl>
    <w:p w14:paraId="35D0DB6D" w14:textId="41273D78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35</w:t>
      </w:r>
      <w:r>
        <w:t xml:space="preserve"> Data Dictionary : Job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49B9A37B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7EAD5B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CD4950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823FF4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DC4ED4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C8F707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1B8EBF5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C17AA6" w14:textId="77777777" w:rsidR="00AA5DAA" w:rsidRDefault="00BB71D5">
            <w:r>
              <w:t>job_id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8B31C2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00B84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A9EBE8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CC1000" w14:textId="77777777" w:rsidR="00AA5DAA" w:rsidRDefault="00BB71D5">
            <w:pPr>
              <w:jc w:val="center"/>
            </w:pPr>
            <w:r>
              <w:t>หมายเลขงาน</w:t>
            </w:r>
          </w:p>
        </w:tc>
      </w:tr>
      <w:tr w:rsidR="00AA5DAA" w14:paraId="53B6BA9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4F69A9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95584D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696EF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D3EB21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F01732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24D022F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2051FA" w14:textId="77777777" w:rsidR="00AA5DAA" w:rsidRDefault="00BB71D5">
            <w:r>
              <w:t>title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F59C9F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86271A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96D1C9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FACE7C" w14:textId="77777777" w:rsidR="00AA5DAA" w:rsidRDefault="00BB71D5">
            <w:pPr>
              <w:jc w:val="center"/>
            </w:pPr>
            <w:r>
              <w:t>ชื่องาน</w:t>
            </w:r>
          </w:p>
        </w:tc>
      </w:tr>
      <w:tr w:rsidR="00AA5DAA" w14:paraId="5E592C71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D964B8" w14:textId="77777777" w:rsidR="00AA5DAA" w:rsidRDefault="00BB71D5">
            <w:r>
              <w:t>description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F9D9A3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1F002E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56C6D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180A8A" w14:textId="77777777" w:rsidR="00AA5DAA" w:rsidRDefault="00BB71D5">
            <w:pPr>
              <w:jc w:val="center"/>
            </w:pPr>
            <w:r>
              <w:t>รายละเอียดงาน</w:t>
            </w:r>
          </w:p>
        </w:tc>
      </w:tr>
      <w:tr w:rsidR="00AA5DAA" w14:paraId="6CAC36BB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0AE2DD" w14:textId="77777777" w:rsidR="00AA5DAA" w:rsidRDefault="00BB71D5">
            <w:r>
              <w:t>location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ADFCC6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C6EC29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5E852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274C70" w14:textId="77777777" w:rsidR="00AA5DAA" w:rsidRDefault="00BB71D5">
            <w:pPr>
              <w:jc w:val="center"/>
            </w:pPr>
            <w:r>
              <w:t>พื้นที่หรือสถานที่ทำงาน</w:t>
            </w:r>
          </w:p>
        </w:tc>
      </w:tr>
      <w:tr w:rsidR="00AA5DAA" w14:paraId="5869721A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BCA02B" w14:textId="77777777" w:rsidR="00AA5DAA" w:rsidRDefault="00BB71D5">
            <w:r>
              <w:t>salary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594B64" w14:textId="77777777" w:rsidR="00AA5DAA" w:rsidRDefault="00BB71D5">
            <w:pPr>
              <w:jc w:val="center"/>
            </w:pPr>
            <w:r>
              <w:t>Decimal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AE16E5" w14:textId="77777777" w:rsidR="00AA5DAA" w:rsidRDefault="00BB71D5">
            <w:pPr>
              <w:jc w:val="center"/>
            </w:pPr>
            <w:r>
              <w:t>10,2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B10152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8C6E1F" w14:textId="77777777" w:rsidR="00AA5DAA" w:rsidRDefault="00BB71D5">
            <w:pPr>
              <w:jc w:val="center"/>
            </w:pPr>
            <w:r>
              <w:t>ค่าจ้างหรือค่าตอบแทน</w:t>
            </w:r>
          </w:p>
        </w:tc>
      </w:tr>
      <w:tr w:rsidR="00AA5DAA" w14:paraId="5088919B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4B3D4A" w14:textId="77777777" w:rsidR="00AA5DAA" w:rsidRDefault="00BB71D5">
            <w:r>
              <w:t>latitude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7B24A9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3A4D00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A8B82A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AE01D2" w14:textId="77777777" w:rsidR="00AA5DAA" w:rsidRDefault="00BB71D5">
            <w:pPr>
              <w:jc w:val="center"/>
            </w:pPr>
            <w:r>
              <w:t>ค่าละติจูดของตำแหน่ง</w:t>
            </w:r>
          </w:p>
        </w:tc>
      </w:tr>
      <w:tr w:rsidR="00AA5DAA" w14:paraId="71AC4C9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46C99E" w14:textId="77777777" w:rsidR="00AA5DAA" w:rsidRDefault="00BB71D5">
            <w:r>
              <w:t>longitude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B171DE" w14:textId="77777777" w:rsidR="00AA5DAA" w:rsidRDefault="00BB71D5">
            <w:pPr>
              <w:jc w:val="center"/>
            </w:pPr>
            <w:r>
              <w:t>Double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69FF5C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76184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8D596B" w14:textId="77777777" w:rsidR="00AA5DAA" w:rsidRDefault="00BB71D5">
            <w:pPr>
              <w:jc w:val="center"/>
            </w:pPr>
            <w:r>
              <w:t>ค่าลองจิจูดของตำแหน่ง</w:t>
            </w:r>
          </w:p>
        </w:tc>
      </w:tr>
      <w:tr w:rsidR="00AA5DAA" w14:paraId="5A00EBA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040EB4" w14:textId="77777777" w:rsidR="00AA5DAA" w:rsidRDefault="00BB71D5">
            <w:r>
              <w:t>deadline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B51059" w14:textId="77777777" w:rsidR="00AA5DAA" w:rsidRDefault="00BB71D5">
            <w:pPr>
              <w:jc w:val="center"/>
            </w:pPr>
            <w:r>
              <w:t>Datetime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40CAAD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AC05F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6ED57C" w14:textId="77777777" w:rsidR="00AA5DAA" w:rsidRDefault="00BB71D5">
            <w:pPr>
              <w:jc w:val="center"/>
            </w:pPr>
            <w:r>
              <w:t>กำหนดส่งงานหรือวันสิ้นสุดรับสมัคร</w:t>
            </w:r>
          </w:p>
        </w:tc>
      </w:tr>
      <w:tr w:rsidR="00AA5DAA" w14:paraId="687CCED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5E794E" w14:textId="77777777" w:rsidR="00AA5DAA" w:rsidRDefault="00BB71D5">
            <w:r>
              <w:t>status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609247" w14:textId="77777777" w:rsidR="00AA5DAA" w:rsidRDefault="00BB71D5">
            <w:pPr>
              <w:jc w:val="center"/>
            </w:pPr>
            <w:r>
              <w:t>Enum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D8B231" w14:textId="77777777" w:rsidR="00AA5DAA" w:rsidRDefault="00BB71D5">
            <w:pPr>
              <w:jc w:val="center"/>
            </w:pPr>
            <w:r>
              <w:t>open, in_progress, completed, closed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38DA24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1576D7" w14:textId="77777777" w:rsidR="00AA5DAA" w:rsidRDefault="00BB71D5">
            <w:pPr>
              <w:jc w:val="center"/>
            </w:pPr>
            <w:r>
              <w:t>สถานะของงานหรือรายการ</w:t>
            </w:r>
          </w:p>
        </w:tc>
      </w:tr>
      <w:tr w:rsidR="00AA5DAA" w14:paraId="3E6E266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1761C0" w14:textId="77777777" w:rsidR="00AA5DAA" w:rsidRDefault="00BB71D5">
            <w:r>
              <w:t>admin_status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0DC835" w14:textId="77777777" w:rsidR="00AA5DAA" w:rsidRDefault="00BB71D5">
            <w:pPr>
              <w:jc w:val="center"/>
            </w:pPr>
            <w:r>
              <w:t>Enum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C681B4" w14:textId="77777777" w:rsidR="00AA5DAA" w:rsidRDefault="00BB71D5">
            <w:pPr>
              <w:jc w:val="center"/>
            </w:pPr>
            <w:r>
              <w:t>pending, approved, rejected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6AB852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2E0B23" w14:textId="77777777" w:rsidR="00AA5DAA" w:rsidRDefault="00BB71D5">
            <w:pPr>
              <w:jc w:val="center"/>
            </w:pPr>
            <w:r>
              <w:t>สถานะการตรวจสอบโดยผู้ดูแลระบบ</w:t>
            </w:r>
          </w:p>
        </w:tc>
      </w:tr>
      <w:tr w:rsidR="00AA5DAA" w14:paraId="4E8953B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C39AA7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10C7B8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CAA986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D63EB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2FCAF2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  <w:tr w:rsidR="00AA5DAA" w14:paraId="06A8F74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5CACD5" w14:textId="77777777" w:rsidR="00AA5DAA" w:rsidRDefault="00BB71D5">
            <w:r>
              <w:t>category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5F20B3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764B25" w14:textId="77777777" w:rsidR="00AA5DAA" w:rsidRDefault="00BB71D5">
            <w:pPr>
              <w:jc w:val="center"/>
            </w:pPr>
            <w:r>
              <w:t>100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2D954B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C549B2" w14:textId="77777777" w:rsidR="00AA5DAA" w:rsidRDefault="00BB71D5">
            <w:pPr>
              <w:jc w:val="center"/>
            </w:pPr>
            <w:r>
              <w:t>ชื่อหมวดหมู่งานหลัก</w:t>
            </w:r>
          </w:p>
        </w:tc>
      </w:tr>
      <w:tr w:rsidR="00AA5DAA" w14:paraId="21D04E2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230875" w14:textId="77777777" w:rsidR="00AA5DAA" w:rsidRDefault="00BB71D5">
            <w:r>
              <w:t>job_subcategory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0823AE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4DA660" w14:textId="77777777" w:rsidR="00AA5DAA" w:rsidRDefault="00BB71D5">
            <w:pPr>
              <w:jc w:val="center"/>
            </w:pPr>
            <w:r>
              <w:t>120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F47462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321C6B1" w14:textId="77777777" w:rsidR="00AA5DAA" w:rsidRDefault="00BB71D5">
            <w:pPr>
              <w:jc w:val="center"/>
            </w:pPr>
            <w:r>
              <w:t>ชื่อหมวดหมู่งานย่อย</w:t>
            </w:r>
          </w:p>
        </w:tc>
      </w:tr>
      <w:tr w:rsidR="00AA5DAA" w14:paraId="015BE9C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528CC0" w14:textId="77777777" w:rsidR="00AA5DAA" w:rsidRDefault="00BB71D5">
            <w:r>
              <w:t>employment_type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EE7B24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F6E24D" w14:textId="77777777" w:rsidR="00AA5DAA" w:rsidRDefault="00BB71D5">
            <w:pPr>
              <w:jc w:val="center"/>
            </w:pPr>
            <w:r>
              <w:t>40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54961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0EBC55" w14:textId="77777777" w:rsidR="00AA5DAA" w:rsidRDefault="00BB71D5">
            <w:pPr>
              <w:jc w:val="center"/>
            </w:pPr>
            <w:r>
              <w:t>ลักษณะการจ้างงาน</w:t>
            </w:r>
          </w:p>
        </w:tc>
      </w:tr>
      <w:tr w:rsidR="00AA5DAA" w14:paraId="781A93A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23B25C" w14:textId="77777777" w:rsidR="00AA5DAA" w:rsidRDefault="00BB71D5">
            <w:r>
              <w:lastRenderedPageBreak/>
              <w:t>image_path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7E4910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C5E7B7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574FE5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A0B3B2" w14:textId="77777777" w:rsidR="00AA5DAA" w:rsidRDefault="00BB71D5">
            <w:pPr>
              <w:jc w:val="center"/>
            </w:pPr>
            <w:r>
              <w:t>ที่อยู่ไฟล์รูปภาพ</w:t>
            </w:r>
          </w:p>
        </w:tc>
      </w:tr>
      <w:tr w:rsidR="00AA5DAA" w14:paraId="360E368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9F14EF" w14:textId="77777777" w:rsidR="00AA5DAA" w:rsidRDefault="00BB71D5">
            <w:r>
              <w:t>updated_at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F2CF32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0377C0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15B84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4B1FC3" w14:textId="77777777" w:rsidR="00AA5DAA" w:rsidRDefault="00BB71D5">
            <w:pPr>
              <w:jc w:val="center"/>
            </w:pPr>
            <w:r>
              <w:t>วันที่และเวลาที่แก้ไขข้อมูลล่าสุด</w:t>
            </w:r>
          </w:p>
        </w:tc>
      </w:tr>
    </w:tbl>
    <w:p w14:paraId="5A4DFBAE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33A4560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BD35F9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CC83A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E34A41" w14:textId="77777777" w:rsidR="00AA5DAA" w:rsidRDefault="00BB71D5">
            <w:r>
              <w:t>08</w:t>
            </w:r>
          </w:p>
        </w:tc>
      </w:tr>
      <w:tr w:rsidR="00AA5DAA" w14:paraId="744F634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849CFD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875EF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530765" w14:textId="77777777" w:rsidR="00AA5DAA" w:rsidRDefault="00BB71D5">
            <w:r>
              <w:t>Job_Images</w:t>
            </w:r>
          </w:p>
        </w:tc>
      </w:tr>
      <w:tr w:rsidR="00AA5DAA" w14:paraId="5E3F51E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9FFCAC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AD2BBA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733EDD" w14:textId="77777777" w:rsidR="00AA5DAA" w:rsidRDefault="00BB71D5">
            <w:r>
              <w:t>เก็บข้อมูลรูปภาพประกอบประกาศงาน</w:t>
            </w:r>
          </w:p>
        </w:tc>
      </w:tr>
      <w:tr w:rsidR="00AA5DAA" w14:paraId="2B38CB1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366F99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642882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72DA98" w14:textId="77777777" w:rsidR="00AA5DAA" w:rsidRDefault="00BB71D5">
            <w:r>
              <w:t>image_id</w:t>
            </w:r>
          </w:p>
        </w:tc>
      </w:tr>
      <w:tr w:rsidR="00AA5DAA" w14:paraId="596A79D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D505D5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4D7E3D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F0DD66" w14:textId="77777777" w:rsidR="00AA5DAA" w:rsidRDefault="00BB71D5">
            <w:r>
              <w:t>ตลอดการใช้งานระบบ</w:t>
            </w:r>
          </w:p>
        </w:tc>
      </w:tr>
    </w:tbl>
    <w:p w14:paraId="64D0A9CF" w14:textId="2BB6440C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36</w:t>
      </w:r>
      <w:r>
        <w:t xml:space="preserve"> Data Dictionary : Job_Images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2FDA55E4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0F4457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BD84CA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9C024A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10A09B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EE3E56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71E60C1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1DCDD7" w14:textId="77777777" w:rsidR="00AA5DAA" w:rsidRDefault="00BB71D5">
            <w:r>
              <w:t>image_id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6E8BEC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FA95E7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55AF75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3914F6" w14:textId="77777777" w:rsidR="00AA5DAA" w:rsidRDefault="00BB71D5">
            <w:pPr>
              <w:jc w:val="center"/>
            </w:pPr>
            <w:r>
              <w:t>หมายเลขรูปภาพ</w:t>
            </w:r>
          </w:p>
        </w:tc>
      </w:tr>
      <w:tr w:rsidR="00AA5DAA" w14:paraId="76572E5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69B4D4" w14:textId="77777777" w:rsidR="00AA5DAA" w:rsidRDefault="00BB71D5">
            <w:r>
              <w:t>job_id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4AFBF5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B0E921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EC6C08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F94EF8" w14:textId="77777777" w:rsidR="00AA5DAA" w:rsidRDefault="00BB71D5">
            <w:pPr>
              <w:jc w:val="center"/>
            </w:pPr>
            <w:r>
              <w:t>หมายเลขงาน</w:t>
            </w:r>
          </w:p>
        </w:tc>
      </w:tr>
      <w:tr w:rsidR="00AA5DAA" w14:paraId="0F6B26B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9902C4" w14:textId="77777777" w:rsidR="00AA5DAA" w:rsidRDefault="00BB71D5">
            <w:r>
              <w:t>image_path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0BE029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A35F42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8A4310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3B9FB8" w14:textId="77777777" w:rsidR="00AA5DAA" w:rsidRDefault="00BB71D5">
            <w:pPr>
              <w:jc w:val="center"/>
            </w:pPr>
            <w:r>
              <w:t>ที่อยู่ไฟล์รูปภาพ</w:t>
            </w:r>
          </w:p>
        </w:tc>
      </w:tr>
      <w:tr w:rsidR="00AA5DAA" w14:paraId="4C39CDF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B82DC5" w14:textId="77777777" w:rsidR="00AA5DAA" w:rsidRDefault="00BB71D5">
            <w:r>
              <w:t>sort_order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C08D65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FD49A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00B149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9E413E" w14:textId="77777777" w:rsidR="00AA5DAA" w:rsidRDefault="00BB71D5">
            <w:pPr>
              <w:jc w:val="center"/>
            </w:pPr>
            <w:r>
              <w:t>ลำดับการแสดงผล</w:t>
            </w:r>
          </w:p>
        </w:tc>
      </w:tr>
      <w:tr w:rsidR="00AA5DAA" w14:paraId="6181944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9EC8BB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878586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81A4C7B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F4EC9E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262C62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4322381E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23293A18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CFA5F3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1E26F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C94A03" w14:textId="77777777" w:rsidR="00AA5DAA" w:rsidRDefault="00BB71D5">
            <w:r>
              <w:t>09</w:t>
            </w:r>
          </w:p>
        </w:tc>
      </w:tr>
      <w:tr w:rsidR="00AA5DAA" w14:paraId="67387AB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A67EDC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5DBD7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39C49C" w14:textId="77777777" w:rsidR="00AA5DAA" w:rsidRDefault="00BB71D5">
            <w:r>
              <w:t>Job_Application</w:t>
            </w:r>
          </w:p>
        </w:tc>
      </w:tr>
      <w:tr w:rsidR="00AA5DAA" w14:paraId="32C4BDF1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C8F454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5234A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BAA125" w14:textId="77777777" w:rsidR="00AA5DAA" w:rsidRDefault="00BB71D5">
            <w:r>
              <w:t>เก็บข้อมูลการสมัครงานของฟรีแลนซ์</w:t>
            </w:r>
          </w:p>
        </w:tc>
      </w:tr>
      <w:tr w:rsidR="00AA5DAA" w14:paraId="6863FD84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B7948D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CAC26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91F4AA" w14:textId="77777777" w:rsidR="00AA5DAA" w:rsidRDefault="00BB71D5">
            <w:r>
              <w:t>application_id</w:t>
            </w:r>
          </w:p>
        </w:tc>
      </w:tr>
      <w:tr w:rsidR="00AA5DAA" w14:paraId="35D277C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019009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FF965D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38599C" w14:textId="77777777" w:rsidR="00AA5DAA" w:rsidRDefault="00BB71D5">
            <w:r>
              <w:t>ตลอดการใช้งานระบบ</w:t>
            </w:r>
          </w:p>
        </w:tc>
      </w:tr>
    </w:tbl>
    <w:p w14:paraId="66492F42" w14:textId="11D04583" w:rsidR="00AA5DAA" w:rsidRDefault="00BB71D5">
      <w:pPr>
        <w:spacing w:before="240" w:after="40"/>
        <w:ind w:left="390"/>
      </w:pPr>
      <w:r>
        <w:rPr>
          <w:b/>
        </w:rPr>
        <w:lastRenderedPageBreak/>
        <w:t>ตารางที่ 3.</w:t>
      </w:r>
      <w:r w:rsidR="00AB518A">
        <w:rPr>
          <w:b/>
        </w:rPr>
        <w:t>37</w:t>
      </w:r>
      <w:r>
        <w:t xml:space="preserve"> Data Dictionary : Job_Application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08963F88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A6D264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E210E2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AE7DAE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182BF0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5A8B14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41886038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0FFFE7" w14:textId="77777777" w:rsidR="00AA5DAA" w:rsidRDefault="00BB71D5">
            <w:r>
              <w:t>application_id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D8FCF0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6C499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5128B6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93A0B0" w14:textId="77777777" w:rsidR="00AA5DAA" w:rsidRDefault="00BB71D5">
            <w:pPr>
              <w:jc w:val="center"/>
            </w:pPr>
            <w:r>
              <w:t>หมายเลขการสมัครงาน</w:t>
            </w:r>
          </w:p>
        </w:tc>
      </w:tr>
      <w:tr w:rsidR="00AA5DAA" w14:paraId="6C7109F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E02DD8" w14:textId="77777777" w:rsidR="00AA5DAA" w:rsidRDefault="00BB71D5">
            <w:r>
              <w:t>job_id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4B87B7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A265EE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2D04E5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21B031" w14:textId="77777777" w:rsidR="00AA5DAA" w:rsidRDefault="00BB71D5">
            <w:pPr>
              <w:jc w:val="center"/>
            </w:pPr>
            <w:r>
              <w:t>หมายเลขงาน</w:t>
            </w:r>
          </w:p>
        </w:tc>
      </w:tr>
      <w:tr w:rsidR="00AA5DAA" w14:paraId="780D0F3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980B1E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EF5557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A9C379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BCBCC4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A293CF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16A51CF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0C9DF9" w14:textId="77777777" w:rsidR="00AA5DAA" w:rsidRDefault="00BB71D5">
            <w:r>
              <w:t>apply_date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15304D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EAC174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0C63EC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6213F9" w14:textId="77777777" w:rsidR="00AA5DAA" w:rsidRDefault="00BB71D5">
            <w:pPr>
              <w:jc w:val="center"/>
            </w:pPr>
            <w:r>
              <w:t>วันที่สมัครงาน</w:t>
            </w:r>
          </w:p>
        </w:tc>
      </w:tr>
      <w:tr w:rsidR="00AA5DAA" w14:paraId="0D2090C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55CE1B" w14:textId="77777777" w:rsidR="00AA5DAA" w:rsidRDefault="00BB71D5">
            <w:r>
              <w:t>status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D0C47E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0ED1B8" w14:textId="77777777" w:rsidR="00AA5DAA" w:rsidRDefault="00BB71D5">
            <w:pPr>
              <w:jc w:val="center"/>
            </w:pPr>
            <w:r>
              <w:t>50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903F50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D98DC5" w14:textId="77777777" w:rsidR="00AA5DAA" w:rsidRDefault="00BB71D5">
            <w:pPr>
              <w:jc w:val="center"/>
            </w:pPr>
            <w:r>
              <w:t>สถานะของงานหรือรายการ</w:t>
            </w:r>
          </w:p>
        </w:tc>
      </w:tr>
    </w:tbl>
    <w:p w14:paraId="355E781C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0877C4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3299E6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46CA39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C8B2FD" w14:textId="77777777" w:rsidR="00AA5DAA" w:rsidRDefault="00BB71D5">
            <w:r>
              <w:t>10</w:t>
            </w:r>
          </w:p>
        </w:tc>
      </w:tr>
      <w:tr w:rsidR="00AA5DAA" w14:paraId="39F05E2F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B7D755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CCB769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A527AF" w14:textId="77777777" w:rsidR="00AA5DAA" w:rsidRDefault="00BB71D5">
            <w:r>
              <w:t>Resume</w:t>
            </w:r>
          </w:p>
        </w:tc>
      </w:tr>
      <w:tr w:rsidR="00AA5DAA" w14:paraId="0684EDF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5A036B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42119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AA8388" w14:textId="77777777" w:rsidR="00AA5DAA" w:rsidRDefault="00BB71D5">
            <w:r>
              <w:t>เก็บข้อมูลไฟล์เรซูเม่ของฟรีแลนซ์</w:t>
            </w:r>
          </w:p>
        </w:tc>
      </w:tr>
      <w:tr w:rsidR="00AA5DAA" w14:paraId="4A7EE3F0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AA1CC9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1F0EC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85E3BF" w14:textId="77777777" w:rsidR="00AA5DAA" w:rsidRDefault="00BB71D5">
            <w:r>
              <w:t>resume_id</w:t>
            </w:r>
          </w:p>
        </w:tc>
      </w:tr>
      <w:tr w:rsidR="00AA5DAA" w14:paraId="59D3D6FF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FB47F5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042658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3FDB7C" w14:textId="77777777" w:rsidR="00AA5DAA" w:rsidRDefault="00BB71D5">
            <w:r>
              <w:t>ตลอดการใช้งานระบบ</w:t>
            </w:r>
          </w:p>
        </w:tc>
      </w:tr>
    </w:tbl>
    <w:p w14:paraId="2EEBE242" w14:textId="28495C38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38</w:t>
      </w:r>
      <w:r>
        <w:t xml:space="preserve"> Data Dictionary : Resume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43657AF0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53CDDA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0CEFCC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584983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090FB7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ACB33F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77BC3B44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2A1731" w14:textId="77777777" w:rsidR="00AA5DAA" w:rsidRDefault="00BB71D5">
            <w:r>
              <w:t>resume_id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C869A7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89DDA5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08E2B3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EDCC1E" w14:textId="77777777" w:rsidR="00AA5DAA" w:rsidRDefault="00BB71D5">
            <w:pPr>
              <w:jc w:val="center"/>
            </w:pPr>
            <w:r>
              <w:t>หมายเลขเรซูเม่</w:t>
            </w:r>
          </w:p>
        </w:tc>
      </w:tr>
      <w:tr w:rsidR="00AA5DAA" w14:paraId="6DFB8E8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3A8B88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079322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A45812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D3606A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268CFC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145418E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97383D" w14:textId="77777777" w:rsidR="00AA5DAA" w:rsidRDefault="00BB71D5">
            <w:r>
              <w:t>file_name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5577B7" w14:textId="77777777" w:rsidR="00AA5DAA" w:rsidRDefault="00BB71D5">
            <w:pPr>
              <w:jc w:val="center"/>
            </w:pPr>
            <w:r>
              <w:t>String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DE957A" w14:textId="77777777" w:rsidR="00AA5DAA" w:rsidRDefault="00BB71D5">
            <w:pPr>
              <w:jc w:val="center"/>
            </w:pPr>
            <w:r>
              <w:t>255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1935AB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2CE4D8" w14:textId="77777777" w:rsidR="00AA5DAA" w:rsidRDefault="00BB71D5">
            <w:pPr>
              <w:jc w:val="center"/>
            </w:pPr>
            <w:r>
              <w:t>ชื่อหรือที่อยู่ไฟล์เรซูเม่</w:t>
            </w:r>
          </w:p>
        </w:tc>
      </w:tr>
      <w:tr w:rsidR="00AA5DAA" w14:paraId="0244400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4BEEA4" w14:textId="77777777" w:rsidR="00AA5DAA" w:rsidRDefault="00BB71D5">
            <w:r>
              <w:t>upload_date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0F0788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A0D348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D65A2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4C902F" w14:textId="77777777" w:rsidR="00AA5DAA" w:rsidRDefault="00BB71D5">
            <w:pPr>
              <w:jc w:val="center"/>
            </w:pPr>
            <w:r>
              <w:t>วันที่อัปโหลดไฟล์</w:t>
            </w:r>
          </w:p>
        </w:tc>
      </w:tr>
    </w:tbl>
    <w:p w14:paraId="0F58338B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07F8743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BE126C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D5892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FCA2A5" w14:textId="77777777" w:rsidR="00AA5DAA" w:rsidRDefault="00BB71D5">
            <w:r>
              <w:t>11</w:t>
            </w:r>
          </w:p>
        </w:tc>
      </w:tr>
      <w:tr w:rsidR="00AA5DAA" w14:paraId="2D59C0B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8F9834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CEF98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4691F3" w14:textId="77777777" w:rsidR="00AA5DAA" w:rsidRDefault="00BB71D5">
            <w:r>
              <w:t>Saved_Freelancers</w:t>
            </w:r>
          </w:p>
        </w:tc>
      </w:tr>
      <w:tr w:rsidR="00AA5DAA" w14:paraId="1FA5C1D2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42F11D" w14:textId="77777777" w:rsidR="00AA5DAA" w:rsidRDefault="00BB71D5">
            <w:r>
              <w:lastRenderedPageBreak/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28CE1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75FE33" w14:textId="77777777" w:rsidR="00AA5DAA" w:rsidRDefault="00BB71D5">
            <w:r>
              <w:t>เก็บข้อมูลฟรีแลนซ์ที่ผู้ว่าจ้างบันทึกไว้</w:t>
            </w:r>
          </w:p>
        </w:tc>
      </w:tr>
      <w:tr w:rsidR="00AA5DAA" w14:paraId="520ED6E5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096038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BD106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2ADA8B" w14:textId="77777777" w:rsidR="00AA5DAA" w:rsidRDefault="00BB71D5">
            <w:r>
              <w:t>id</w:t>
            </w:r>
          </w:p>
        </w:tc>
      </w:tr>
      <w:tr w:rsidR="00AA5DAA" w14:paraId="1D520E6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56E536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A4102D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0D53BB" w14:textId="77777777" w:rsidR="00AA5DAA" w:rsidRDefault="00BB71D5">
            <w:r>
              <w:t>ตลอดการใช้งานระบบ</w:t>
            </w:r>
          </w:p>
        </w:tc>
      </w:tr>
    </w:tbl>
    <w:p w14:paraId="6FFFDE68" w14:textId="7DB15927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39</w:t>
      </w:r>
      <w:r>
        <w:t xml:space="preserve"> Data Dictionary : Saved_Freelancers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19A19EA4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043D2F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AC023A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DE2FDC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DEB4A8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C5718B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4C76B87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4FB572" w14:textId="77777777" w:rsidR="00AA5DAA" w:rsidRDefault="00BB71D5">
            <w:r>
              <w:t>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F0B54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67169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DBA395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1F7275" w14:textId="77777777" w:rsidR="00AA5DAA" w:rsidRDefault="00BB71D5">
            <w:pPr>
              <w:jc w:val="center"/>
            </w:pPr>
            <w:r>
              <w:t>หมายเลขรายการบันทึก</w:t>
            </w:r>
          </w:p>
        </w:tc>
      </w:tr>
      <w:tr w:rsidR="00AA5DAA" w14:paraId="29E8A231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905FEB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BC58F2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ACF396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09A542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15BC61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0542268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A2FA2E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64A261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B6641D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2B968F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3BC6AF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12695DD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CBF150" w14:textId="77777777" w:rsidR="00AA5DAA" w:rsidRDefault="00BB71D5">
            <w:r>
              <w:t>saved_at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F56AB9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0BFAD2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A22C4C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8A2991" w14:textId="77777777" w:rsidR="00AA5DAA" w:rsidRDefault="00BB71D5">
            <w:pPr>
              <w:jc w:val="center"/>
            </w:pPr>
            <w:r>
              <w:t>วันที่บันทึกฟรีแลนซ์</w:t>
            </w:r>
          </w:p>
        </w:tc>
      </w:tr>
    </w:tbl>
    <w:p w14:paraId="6F42DE58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E92D39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58C7DB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F8205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FE3061" w14:textId="77777777" w:rsidR="00AA5DAA" w:rsidRDefault="00BB71D5">
            <w:r>
              <w:t>12</w:t>
            </w:r>
          </w:p>
        </w:tc>
      </w:tr>
      <w:tr w:rsidR="00AA5DAA" w14:paraId="2405A89D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CC9709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CAF0D0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852C6A" w14:textId="77777777" w:rsidR="00AA5DAA" w:rsidRDefault="00BB71D5">
            <w:r>
              <w:t>Like_Employer</w:t>
            </w:r>
          </w:p>
        </w:tc>
      </w:tr>
      <w:tr w:rsidR="00AA5DAA" w14:paraId="75DAF2D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225B2B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1022B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1092C1" w14:textId="77777777" w:rsidR="00AA5DAA" w:rsidRDefault="00BB71D5">
            <w:r>
              <w:t>เก็บข้อมูลการกดถูกใจผู้ว่าจ้าง</w:t>
            </w:r>
          </w:p>
        </w:tc>
      </w:tr>
      <w:tr w:rsidR="00AA5DAA" w14:paraId="3C80E4D1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A4191F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649873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3933B1" w14:textId="77777777" w:rsidR="00AA5DAA" w:rsidRDefault="00BB71D5">
            <w:r>
              <w:t>like_id</w:t>
            </w:r>
          </w:p>
        </w:tc>
      </w:tr>
      <w:tr w:rsidR="00AA5DAA" w14:paraId="6B966AA6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D705C3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04C987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B42905" w14:textId="77777777" w:rsidR="00AA5DAA" w:rsidRDefault="00BB71D5">
            <w:r>
              <w:t>ตลอดการใช้งานระบบ</w:t>
            </w:r>
          </w:p>
        </w:tc>
      </w:tr>
    </w:tbl>
    <w:p w14:paraId="0486473D" w14:textId="46ED6C43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40</w:t>
      </w:r>
      <w:r>
        <w:t xml:space="preserve"> Data Dictionary : Like_Employer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596B51A0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67960D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F42E9D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AD1838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871EB8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B254C8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014BE09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274038" w14:textId="77777777" w:rsidR="00AA5DAA" w:rsidRDefault="00BB71D5">
            <w:r>
              <w:t>like_id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D756B2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25C6E6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94C5666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9B4FAA" w14:textId="77777777" w:rsidR="00AA5DAA" w:rsidRDefault="00BB71D5">
            <w:pPr>
              <w:jc w:val="center"/>
            </w:pPr>
            <w:r>
              <w:t>หมายเลขการกดถูกใจ</w:t>
            </w:r>
          </w:p>
        </w:tc>
      </w:tr>
      <w:tr w:rsidR="00AA5DAA" w14:paraId="7E2931AE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F48ED2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17F96F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C91940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DA84E4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28F419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17CD242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63CECF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019292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60CDCB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C3CE06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C37786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20DB1B1D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EFAE4D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FE8F2D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C7649A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6B24B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6C3FDF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10ABFDDB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15C783BC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DFDB55" w14:textId="77777777" w:rsidR="00A85801" w:rsidRDefault="00A85801"/>
          <w:p w14:paraId="313677A0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A56FF4" w14:textId="77777777" w:rsidR="00A85801" w:rsidRDefault="00A85801">
            <w:pPr>
              <w:jc w:val="center"/>
            </w:pPr>
          </w:p>
          <w:p w14:paraId="11981064" w14:textId="66EE28F0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C530EA" w14:textId="77777777" w:rsidR="00A85801" w:rsidRDefault="00A85801"/>
          <w:p w14:paraId="11B988F3" w14:textId="3AC4CBA4" w:rsidR="00AA5DAA" w:rsidRDefault="00BB71D5">
            <w:r>
              <w:t>13</w:t>
            </w:r>
          </w:p>
        </w:tc>
      </w:tr>
      <w:tr w:rsidR="00AA5DAA" w14:paraId="2CB2714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157247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CDE35D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982AE6" w14:textId="77777777" w:rsidR="00AA5DAA" w:rsidRDefault="00BB71D5">
            <w:r>
              <w:t>Employer_Rating</w:t>
            </w:r>
          </w:p>
        </w:tc>
      </w:tr>
      <w:tr w:rsidR="00AA5DAA" w14:paraId="46AD7E4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B17635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10A3E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6D7851" w14:textId="77777777" w:rsidR="00AA5DAA" w:rsidRDefault="00BB71D5">
            <w:r>
              <w:t>เก็บคะแนนประเมินผู้ว่าจ้าง</w:t>
            </w:r>
          </w:p>
        </w:tc>
      </w:tr>
      <w:tr w:rsidR="00AA5DAA" w14:paraId="62B74101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D1AB15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9CF6D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B617AF" w14:textId="77777777" w:rsidR="00AA5DAA" w:rsidRDefault="00BB71D5">
            <w:r>
              <w:t>rating_id</w:t>
            </w:r>
          </w:p>
        </w:tc>
      </w:tr>
      <w:tr w:rsidR="00AA5DAA" w14:paraId="470447A0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45B88D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C5D65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BD58CB" w14:textId="77777777" w:rsidR="00AA5DAA" w:rsidRDefault="00BB71D5">
            <w:r>
              <w:t>ตลอดการใช้งานระบบ</w:t>
            </w:r>
          </w:p>
        </w:tc>
      </w:tr>
    </w:tbl>
    <w:p w14:paraId="0A3CA3D7" w14:textId="43CF5A45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41</w:t>
      </w:r>
      <w:r>
        <w:t xml:space="preserve"> Data</w:t>
      </w:r>
      <w:r w:rsidR="00A85801">
        <w:t xml:space="preserve"> </w:t>
      </w:r>
      <w:r>
        <w:t>Dictionary</w:t>
      </w:r>
      <w:r w:rsidR="00A85801">
        <w:t xml:space="preserve"> </w:t>
      </w:r>
      <w:r>
        <w:t>: Employer_Rating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177F0869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6612FF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F39AB4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82AB9A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FE2657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118098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7050CB2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7258AB" w14:textId="77777777" w:rsidR="00AA5DAA" w:rsidRDefault="00BB71D5">
            <w:r>
              <w:t>rating_id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C08A1F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7FC25E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507AB3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7FE3BF" w14:textId="77777777" w:rsidR="00AA5DAA" w:rsidRDefault="00BB71D5">
            <w:pPr>
              <w:jc w:val="center"/>
            </w:pPr>
            <w:r>
              <w:t>หมายเลขคะแนนประเมิน</w:t>
            </w:r>
          </w:p>
        </w:tc>
      </w:tr>
      <w:tr w:rsidR="00AA5DAA" w14:paraId="768CE8D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8DD2C2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DB3C9B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B1083D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95BE4A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B1E437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6D51382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CCAE23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413348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591E5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ED802B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5AAAA4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7490961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E5557D" w14:textId="77777777" w:rsidR="00AA5DAA" w:rsidRDefault="00BB71D5">
            <w:r>
              <w:t>score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0D8455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9AAE9C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2968B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A330B7" w14:textId="77777777" w:rsidR="00AA5DAA" w:rsidRDefault="00BB71D5">
            <w:pPr>
              <w:jc w:val="center"/>
            </w:pPr>
            <w:r>
              <w:t>คะแนนประเมิน</w:t>
            </w:r>
          </w:p>
        </w:tc>
      </w:tr>
      <w:tr w:rsidR="00AA5DAA" w14:paraId="75D6B3D5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DB3112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F66046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D82403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EA64FB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309527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48BDFB33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05FAAD30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5AA114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E25608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0B3B9B" w14:textId="77777777" w:rsidR="00AA5DAA" w:rsidRDefault="00BB71D5">
            <w:r>
              <w:t>14</w:t>
            </w:r>
          </w:p>
        </w:tc>
      </w:tr>
      <w:tr w:rsidR="00AA5DAA" w14:paraId="5ADB6078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D2B1EC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00A05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153D3F" w14:textId="77777777" w:rsidR="00AA5DAA" w:rsidRDefault="00BB71D5">
            <w:r>
              <w:t>Freelancer_Rating</w:t>
            </w:r>
          </w:p>
        </w:tc>
      </w:tr>
      <w:tr w:rsidR="00AA5DAA" w14:paraId="35D569C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10B97B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A86E02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914A1F" w14:textId="77777777" w:rsidR="00AA5DAA" w:rsidRDefault="00BB71D5">
            <w:r>
              <w:t>เก็บคะแนนประเมินฟรีแลนซ์</w:t>
            </w:r>
          </w:p>
        </w:tc>
      </w:tr>
      <w:tr w:rsidR="00AA5DAA" w14:paraId="0EBBA1B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48651D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5BF79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36C8A1" w14:textId="77777777" w:rsidR="00AA5DAA" w:rsidRDefault="00BB71D5">
            <w:r>
              <w:t>rating_id</w:t>
            </w:r>
          </w:p>
        </w:tc>
      </w:tr>
      <w:tr w:rsidR="00AA5DAA" w14:paraId="454CE65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384339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77B5B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82859E" w14:textId="77777777" w:rsidR="00AA5DAA" w:rsidRDefault="00BB71D5">
            <w:r>
              <w:t>ตลอดการใช้งานระบบ</w:t>
            </w:r>
          </w:p>
        </w:tc>
      </w:tr>
    </w:tbl>
    <w:p w14:paraId="322CD585" w14:textId="58FF9506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42</w:t>
      </w:r>
      <w:r>
        <w:t xml:space="preserve"> Data Dictionary : Freelancer_Rating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42FBBAF4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082136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EF02EA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4F8CDE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DC13E4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F3D33E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4436128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3FFCC7" w14:textId="77777777" w:rsidR="00AA5DAA" w:rsidRDefault="00BB71D5">
            <w:r>
              <w:t>rating_id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D14BD8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57400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3F82D0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8A4998" w14:textId="77777777" w:rsidR="00AA5DAA" w:rsidRDefault="00BB71D5">
            <w:pPr>
              <w:jc w:val="center"/>
            </w:pPr>
            <w:r>
              <w:t>หมายเลขคะแนนประเมิน</w:t>
            </w:r>
          </w:p>
        </w:tc>
      </w:tr>
      <w:tr w:rsidR="00AA5DAA" w14:paraId="11AC076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70A0DF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D88C31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86ECF9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3DD6A4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5FFE50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58DD1E7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A4A0B6" w14:textId="77777777" w:rsidR="00AA5DAA" w:rsidRDefault="00BB71D5">
            <w:r>
              <w:lastRenderedPageBreak/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B612A0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F559EC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876564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4958B6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6D7E267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E6F86D" w14:textId="77777777" w:rsidR="00AA5DAA" w:rsidRDefault="00BB71D5">
            <w:r>
              <w:t>score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D539B9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145D07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41A1E5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ECAB8E" w14:textId="77777777" w:rsidR="00AA5DAA" w:rsidRDefault="00BB71D5">
            <w:pPr>
              <w:jc w:val="center"/>
            </w:pPr>
            <w:r>
              <w:t>คะแนนประเมิน</w:t>
            </w:r>
          </w:p>
        </w:tc>
      </w:tr>
      <w:tr w:rsidR="00AA5DAA" w14:paraId="6C152D7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97D405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AD7D4A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AC3F92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0FAD0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6D384A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037D61F5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0A6D628E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23AB13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66E52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71B65A" w14:textId="77777777" w:rsidR="00AA5DAA" w:rsidRDefault="00BB71D5">
            <w:r>
              <w:t>15</w:t>
            </w:r>
          </w:p>
        </w:tc>
      </w:tr>
      <w:tr w:rsidR="00AA5DAA" w14:paraId="2469A8FD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6A9C7B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01EBAF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BB599C" w14:textId="77777777" w:rsidR="00AA5DAA" w:rsidRDefault="00BB71D5">
            <w:r>
              <w:t>Employer_Review</w:t>
            </w:r>
          </w:p>
        </w:tc>
      </w:tr>
      <w:tr w:rsidR="00AA5DAA" w14:paraId="1E0A876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84BA5F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EE746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F54FFE" w14:textId="77777777" w:rsidR="00AA5DAA" w:rsidRDefault="00BB71D5">
            <w:r>
              <w:t>เก็บข้อมูลรีวิวผู้ว่าจ้างจากฟรีแลนซ์</w:t>
            </w:r>
          </w:p>
        </w:tc>
      </w:tr>
      <w:tr w:rsidR="00AA5DAA" w14:paraId="5421455D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F898B7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075D5A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951A5D" w14:textId="77777777" w:rsidR="00AA5DAA" w:rsidRDefault="00BB71D5">
            <w:r>
              <w:t>review_id</w:t>
            </w:r>
          </w:p>
        </w:tc>
      </w:tr>
      <w:tr w:rsidR="00AA5DAA" w14:paraId="5020BA4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6EE9FD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13434A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092016" w14:textId="77777777" w:rsidR="00AA5DAA" w:rsidRDefault="00BB71D5">
            <w:r>
              <w:t>ตลอดการใช้งานระบบ</w:t>
            </w:r>
          </w:p>
        </w:tc>
      </w:tr>
    </w:tbl>
    <w:p w14:paraId="1297A1F8" w14:textId="1211C583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43</w:t>
      </w:r>
      <w:r>
        <w:t xml:space="preserve"> Data Dictionary : Employer_Review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69BF1CB8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2D6EF3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06418A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0CF5C4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3D479B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F0D243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63505082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3BDAA84" w14:textId="77777777" w:rsidR="00AA5DAA" w:rsidRDefault="00BB71D5">
            <w:r>
              <w:t>review_id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436477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721340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597F5B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777856" w14:textId="77777777" w:rsidR="00AA5DAA" w:rsidRDefault="00BB71D5">
            <w:pPr>
              <w:jc w:val="center"/>
            </w:pPr>
            <w:r>
              <w:t>หมายเลขรีวิว</w:t>
            </w:r>
          </w:p>
        </w:tc>
      </w:tr>
      <w:tr w:rsidR="00AA5DAA" w14:paraId="3FC39DE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2D8031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9BA008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5730A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F1E656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1E3427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40A4686C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8C6ED2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843CF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239EED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94EA27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E79DFB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715D027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46C096" w14:textId="77777777" w:rsidR="00AA5DAA" w:rsidRDefault="00BB71D5">
            <w:r>
              <w:t>job_id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57340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73BBF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FFFC2F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7A42AE" w14:textId="77777777" w:rsidR="00AA5DAA" w:rsidRDefault="00BB71D5">
            <w:pPr>
              <w:jc w:val="center"/>
            </w:pPr>
            <w:r>
              <w:t>หมายเลขงาน</w:t>
            </w:r>
          </w:p>
        </w:tc>
      </w:tr>
      <w:tr w:rsidR="00AA5DAA" w14:paraId="704EF4B1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34D711" w14:textId="77777777" w:rsidR="00AA5DAA" w:rsidRDefault="00BB71D5">
            <w:r>
              <w:t>rating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2B6B70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C56D5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01AC82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43A648" w14:textId="77777777" w:rsidR="00AA5DAA" w:rsidRDefault="00BB71D5">
            <w:pPr>
              <w:jc w:val="center"/>
            </w:pPr>
            <w:r>
              <w:t>คะแนนรีวิว</w:t>
            </w:r>
          </w:p>
        </w:tc>
      </w:tr>
      <w:tr w:rsidR="00AA5DAA" w14:paraId="11CF8E7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0E10A8" w14:textId="77777777" w:rsidR="00AA5DAA" w:rsidRDefault="00BB71D5">
            <w:r>
              <w:t>comment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A1B54D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B534A0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B095F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754B1E" w14:textId="77777777" w:rsidR="00AA5DAA" w:rsidRDefault="00BB71D5">
            <w:pPr>
              <w:jc w:val="center"/>
            </w:pPr>
            <w:r>
              <w:t>ความคิดเห็นประกอบรีวิว</w:t>
            </w:r>
          </w:p>
        </w:tc>
      </w:tr>
      <w:tr w:rsidR="00AA5DAA" w14:paraId="6786568C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988F5E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C0EED4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970126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13E93F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E7D294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</w:tbl>
    <w:p w14:paraId="27B33072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555A955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3CF018" w14:textId="77777777" w:rsidR="00A85801" w:rsidRDefault="00A85801"/>
          <w:p w14:paraId="601C1BA2" w14:textId="77777777" w:rsidR="00A85801" w:rsidRDefault="00A85801"/>
          <w:p w14:paraId="20565B5C" w14:textId="45D38EDA" w:rsidR="00AA5DAA" w:rsidRDefault="00BB71D5">
            <w:r>
              <w:lastRenderedPageBreak/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C5BB11" w14:textId="77777777" w:rsidR="00A85801" w:rsidRDefault="00A85801">
            <w:pPr>
              <w:jc w:val="center"/>
            </w:pPr>
          </w:p>
          <w:p w14:paraId="58CDBAFF" w14:textId="77777777" w:rsidR="00A85801" w:rsidRDefault="00A85801">
            <w:pPr>
              <w:jc w:val="center"/>
            </w:pPr>
          </w:p>
          <w:p w14:paraId="2BFB9903" w14:textId="7AA64C65" w:rsidR="00AA5DAA" w:rsidRDefault="00BB71D5">
            <w:pPr>
              <w:jc w:val="center"/>
            </w:pPr>
            <w:r>
              <w:lastRenderedPageBreak/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DEDD3A" w14:textId="77777777" w:rsidR="00A85801" w:rsidRDefault="00A85801"/>
          <w:p w14:paraId="59DBDBBE" w14:textId="77777777" w:rsidR="00A85801" w:rsidRDefault="00A85801"/>
          <w:p w14:paraId="6E29D198" w14:textId="24D9FD6C" w:rsidR="00AA5DAA" w:rsidRDefault="00BB71D5">
            <w:r>
              <w:lastRenderedPageBreak/>
              <w:t>16</w:t>
            </w:r>
          </w:p>
        </w:tc>
      </w:tr>
      <w:tr w:rsidR="00AA5DAA" w14:paraId="72BBECBC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1F7A94" w14:textId="77777777" w:rsidR="00AA5DAA" w:rsidRDefault="00BB71D5">
            <w:r>
              <w:lastRenderedPageBreak/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AE490C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351D90" w14:textId="77777777" w:rsidR="00AA5DAA" w:rsidRDefault="00BB71D5">
            <w:r>
              <w:t>Freelancer_Review</w:t>
            </w:r>
          </w:p>
        </w:tc>
      </w:tr>
      <w:tr w:rsidR="00AA5DAA" w14:paraId="618B4049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75D6D1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BEE6C4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A7DB0D" w14:textId="77777777" w:rsidR="00AA5DAA" w:rsidRDefault="00BB71D5">
            <w:r>
              <w:t>เก็บข้อมูลรีวิวฟรีแลนซ์จากผู้ว่าจ้าง</w:t>
            </w:r>
          </w:p>
        </w:tc>
      </w:tr>
      <w:tr w:rsidR="00AA5DAA" w14:paraId="223EC4F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2E240F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2A30BD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9C7B9C" w14:textId="77777777" w:rsidR="00AA5DAA" w:rsidRDefault="00BB71D5">
            <w:r>
              <w:t>review_id</w:t>
            </w:r>
          </w:p>
        </w:tc>
      </w:tr>
      <w:tr w:rsidR="00AA5DAA" w14:paraId="7CEA1B93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16575F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22C11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564035" w14:textId="77777777" w:rsidR="00AA5DAA" w:rsidRDefault="00BB71D5">
            <w:r>
              <w:t>ตลอดการใช้งานระบบ</w:t>
            </w:r>
          </w:p>
        </w:tc>
      </w:tr>
    </w:tbl>
    <w:p w14:paraId="3C30CD04" w14:textId="16407242" w:rsidR="00AA5DAA" w:rsidRDefault="00BB71D5">
      <w:pPr>
        <w:spacing w:before="240" w:after="40"/>
        <w:ind w:left="390"/>
      </w:pPr>
      <w:r>
        <w:rPr>
          <w:b/>
        </w:rPr>
        <w:t>ตารางที่ 3.</w:t>
      </w:r>
      <w:r w:rsidR="00AB518A">
        <w:rPr>
          <w:b/>
        </w:rPr>
        <w:t>44</w:t>
      </w:r>
      <w:r>
        <w:t xml:space="preserve"> Data Dictionary : Freelancer_Review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7B831C84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35DA9C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106971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A9D491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4C8136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05D9D9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69C0218B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E9E71E" w14:textId="77777777" w:rsidR="00AA5DAA" w:rsidRDefault="00BB71D5">
            <w:r>
              <w:t>review_id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545890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D6977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7D22D1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AD987F" w14:textId="77777777" w:rsidR="00AA5DAA" w:rsidRDefault="00BB71D5">
            <w:pPr>
              <w:jc w:val="center"/>
            </w:pPr>
            <w:r>
              <w:t>หมายเลขรีวิว</w:t>
            </w:r>
          </w:p>
        </w:tc>
      </w:tr>
      <w:tr w:rsidR="00AA5DAA" w14:paraId="4908EB2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D3B06F" w14:textId="77777777" w:rsidR="00AA5DAA" w:rsidRDefault="00BB71D5">
            <w:r>
              <w:t>freelancer_id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244B1E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62B1F6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521225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8EDEE0" w14:textId="77777777" w:rsidR="00AA5DAA" w:rsidRDefault="00BB71D5">
            <w:pPr>
              <w:jc w:val="center"/>
            </w:pPr>
            <w:r>
              <w:t>หมายเลขฟรีแลนซ์</w:t>
            </w:r>
          </w:p>
        </w:tc>
      </w:tr>
      <w:tr w:rsidR="00AA5DAA" w14:paraId="25AAD23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31FE59" w14:textId="77777777" w:rsidR="00AA5DAA" w:rsidRDefault="00BB71D5">
            <w:r>
              <w:t>job_id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6F78B99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B362BF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DFFE19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23CE37" w14:textId="77777777" w:rsidR="00AA5DAA" w:rsidRDefault="00BB71D5">
            <w:pPr>
              <w:jc w:val="center"/>
            </w:pPr>
            <w:r>
              <w:t>หมายเลขงาน</w:t>
            </w:r>
          </w:p>
        </w:tc>
      </w:tr>
      <w:tr w:rsidR="00AA5DAA" w14:paraId="3304A91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50928E" w14:textId="77777777" w:rsidR="00AA5DAA" w:rsidRDefault="00BB71D5">
            <w:r>
              <w:t>employer_id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1318FF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B2A616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9A5D5A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FC2ADA" w14:textId="77777777" w:rsidR="00AA5DAA" w:rsidRDefault="00BB71D5">
            <w:pPr>
              <w:jc w:val="center"/>
            </w:pPr>
            <w:r>
              <w:t>หมายเลขผู้ว่าจ้าง</w:t>
            </w:r>
          </w:p>
        </w:tc>
      </w:tr>
      <w:tr w:rsidR="00AA5DAA" w14:paraId="4C428A5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D6A9AC" w14:textId="77777777" w:rsidR="00AA5DAA" w:rsidRDefault="00BB71D5">
            <w:r>
              <w:t>comment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3803AD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F1D5AB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9EE87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4849C4" w14:textId="77777777" w:rsidR="00AA5DAA" w:rsidRDefault="00BB71D5">
            <w:pPr>
              <w:jc w:val="center"/>
            </w:pPr>
            <w:r>
              <w:t>ความคิดเห็นประกอบรีวิว</w:t>
            </w:r>
          </w:p>
        </w:tc>
      </w:tr>
      <w:tr w:rsidR="00AA5DAA" w14:paraId="1A899CB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C216E7" w14:textId="77777777" w:rsidR="00AA5DAA" w:rsidRDefault="00BB71D5">
            <w:r>
              <w:t>created_at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F579F4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545DE8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A36613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8FA3BE" w14:textId="77777777" w:rsidR="00AA5DAA" w:rsidRDefault="00BB71D5">
            <w:pPr>
              <w:jc w:val="center"/>
            </w:pPr>
            <w:r>
              <w:t>วันที่และเวลาที่สร้างข้อมูล</w:t>
            </w:r>
          </w:p>
        </w:tc>
      </w:tr>
      <w:tr w:rsidR="00AA5DAA" w14:paraId="678335C0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4F145E" w14:textId="77777777" w:rsidR="00AA5DAA" w:rsidRDefault="00BB71D5">
            <w:r>
              <w:t>rating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CD30D6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D78804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89C81D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CEBF07" w14:textId="77777777" w:rsidR="00AA5DAA" w:rsidRDefault="00BB71D5">
            <w:pPr>
              <w:jc w:val="center"/>
            </w:pPr>
            <w:r>
              <w:t>คะแนนรีวิว</w:t>
            </w:r>
          </w:p>
        </w:tc>
      </w:tr>
      <w:tr w:rsidR="00AA5DAA" w14:paraId="33F22A59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B1E828" w14:textId="77777777" w:rsidR="00AA5DAA" w:rsidRDefault="00BB71D5">
            <w:r>
              <w:t>review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242577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BE2564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AD3B08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BE633E" w14:textId="77777777" w:rsidR="00AA5DAA" w:rsidRDefault="00BB71D5">
            <w:pPr>
              <w:jc w:val="center"/>
            </w:pPr>
            <w:r>
              <w:t>รายละเอียดรีวิว</w:t>
            </w:r>
          </w:p>
        </w:tc>
      </w:tr>
    </w:tbl>
    <w:p w14:paraId="6C4F7697" w14:textId="77777777" w:rsidR="00AA5DAA" w:rsidRDefault="00AA5DAA">
      <w:pPr>
        <w:spacing w:after="40"/>
      </w:pPr>
    </w:p>
    <w:tbl>
      <w:tblPr>
        <w:tblW w:w="6660" w:type="dxa"/>
        <w:tblInd w:w="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"/>
        <w:gridCol w:w="4300"/>
      </w:tblGrid>
      <w:tr w:rsidR="00AA5DAA" w14:paraId="74F84547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856C07" w14:textId="77777777" w:rsidR="00AA5DAA" w:rsidRDefault="00BB71D5">
            <w:r>
              <w:t>Table code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8E150B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1CA324A" w14:textId="77777777" w:rsidR="00AA5DAA" w:rsidRDefault="00BB71D5">
            <w:r>
              <w:t>17</w:t>
            </w:r>
          </w:p>
        </w:tc>
      </w:tr>
      <w:tr w:rsidR="00AA5DAA" w14:paraId="23B6024A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86B37E" w14:textId="77777777" w:rsidR="00AA5DAA" w:rsidRDefault="00BB71D5">
            <w:r>
              <w:t>Table name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A0EEF9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FC8638" w14:textId="77777777" w:rsidR="00AA5DAA" w:rsidRDefault="00BB71D5">
            <w:r>
              <w:t>Chat_Messages</w:t>
            </w:r>
          </w:p>
        </w:tc>
      </w:tr>
      <w:tr w:rsidR="00AA5DAA" w14:paraId="229937ED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829299" w14:textId="77777777" w:rsidR="00AA5DAA" w:rsidRDefault="00BB71D5">
            <w:r>
              <w:t>Description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3EB685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ECFC55" w14:textId="77777777" w:rsidR="00AA5DAA" w:rsidRDefault="00BB71D5">
            <w:r>
              <w:t>เก็บข้อความสนทนาระหว่างผู้ใช้และผู้ดูแลระบบ</w:t>
            </w:r>
          </w:p>
        </w:tc>
      </w:tr>
      <w:tr w:rsidR="00AA5DAA" w14:paraId="431FC46B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0339EA" w14:textId="77777777" w:rsidR="00AA5DAA" w:rsidRDefault="00BB71D5">
            <w:r>
              <w:t>Primary Key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D1B666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4F5295" w14:textId="77777777" w:rsidR="00AA5DAA" w:rsidRDefault="00BB71D5">
            <w:r>
              <w:t>message_id</w:t>
            </w:r>
          </w:p>
        </w:tc>
      </w:tr>
      <w:tr w:rsidR="00AA5DAA" w14:paraId="34EFBA4C" w14:textId="77777777">
        <w:tc>
          <w:tcPr>
            <w:tcW w:w="21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BF0FBE" w14:textId="77777777" w:rsidR="00AA5DAA" w:rsidRDefault="00BB71D5">
            <w:r>
              <w:t>อายุการใช้งานระบบ</w:t>
            </w:r>
          </w:p>
        </w:tc>
        <w:tc>
          <w:tcPr>
            <w:tcW w:w="26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CBC1D2" w14:textId="77777777" w:rsidR="00AA5DAA" w:rsidRDefault="00BB71D5">
            <w:pPr>
              <w:jc w:val="center"/>
            </w:pPr>
            <w:r>
              <w:t>:</w:t>
            </w:r>
          </w:p>
        </w:tc>
        <w:tc>
          <w:tcPr>
            <w:tcW w:w="430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D747F1" w14:textId="77777777" w:rsidR="00AA5DAA" w:rsidRDefault="00BB71D5">
            <w:r>
              <w:t>ตลอดการใช้งานระบบ</w:t>
            </w:r>
          </w:p>
        </w:tc>
      </w:tr>
    </w:tbl>
    <w:p w14:paraId="6273615F" w14:textId="77777777" w:rsidR="00A85801" w:rsidRDefault="00A85801">
      <w:pPr>
        <w:spacing w:before="240" w:after="40"/>
        <w:ind w:left="390"/>
        <w:rPr>
          <w:b/>
        </w:rPr>
      </w:pPr>
    </w:p>
    <w:p w14:paraId="57EFE13F" w14:textId="77777777" w:rsidR="00A85801" w:rsidRDefault="00A85801">
      <w:pPr>
        <w:spacing w:before="240" w:after="40"/>
        <w:ind w:left="390"/>
        <w:rPr>
          <w:b/>
        </w:rPr>
      </w:pPr>
    </w:p>
    <w:p w14:paraId="6BCAD5F7" w14:textId="0C66A74E" w:rsidR="00AA5DAA" w:rsidRDefault="00BB71D5">
      <w:pPr>
        <w:spacing w:before="240" w:after="40"/>
        <w:ind w:left="390"/>
      </w:pPr>
      <w:r>
        <w:rPr>
          <w:b/>
        </w:rPr>
        <w:lastRenderedPageBreak/>
        <w:t>ตารางที่ 3.</w:t>
      </w:r>
      <w:r w:rsidR="00AB518A">
        <w:rPr>
          <w:b/>
        </w:rPr>
        <w:t>45</w:t>
      </w:r>
      <w:r>
        <w:t xml:space="preserve"> Data Dictionary : Chat_Messages</w:t>
      </w:r>
    </w:p>
    <w:tbl>
      <w:tblPr>
        <w:tblW w:w="8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0"/>
        <w:gridCol w:w="1220"/>
        <w:gridCol w:w="1380"/>
        <w:gridCol w:w="620"/>
        <w:gridCol w:w="3580"/>
      </w:tblGrid>
      <w:tr w:rsidR="00AA5DAA" w14:paraId="409BDF48" w14:textId="77777777">
        <w:trPr>
          <w:tblHeader/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7F5532" w14:textId="77777777" w:rsidR="00AA5DAA" w:rsidRDefault="00BB71D5">
            <w:pPr>
              <w:jc w:val="center"/>
            </w:pPr>
            <w:r>
              <w:rPr>
                <w:b/>
              </w:rPr>
              <w:t>Field Name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F451BB" w14:textId="77777777" w:rsidR="00AA5DAA" w:rsidRDefault="00BB71D5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F0425B" w14:textId="77777777" w:rsidR="00AA5DAA" w:rsidRDefault="00BB71D5"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2E8B94" w14:textId="77777777" w:rsidR="00AA5DAA" w:rsidRDefault="00BB71D5"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AD8388" w14:textId="77777777" w:rsidR="00AA5DAA" w:rsidRDefault="00BB71D5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AA5DAA" w14:paraId="2CB35B46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D1B60F" w14:textId="77777777" w:rsidR="00AA5DAA" w:rsidRDefault="00BB71D5">
            <w:r>
              <w:t>message_id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421C51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45121C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D4AF56" w14:textId="77777777" w:rsidR="00AA5DAA" w:rsidRDefault="00BB71D5">
            <w:pPr>
              <w:jc w:val="center"/>
            </w:pPr>
            <w:r>
              <w:t>PK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57570D" w14:textId="77777777" w:rsidR="00AA5DAA" w:rsidRDefault="00BB71D5">
            <w:pPr>
              <w:jc w:val="center"/>
            </w:pPr>
            <w:r>
              <w:t>หมายเลขข้อความ</w:t>
            </w:r>
          </w:p>
        </w:tc>
      </w:tr>
      <w:tr w:rsidR="00AA5DAA" w14:paraId="054E5C2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C16631" w14:textId="77777777" w:rsidR="00AA5DAA" w:rsidRDefault="00BB71D5">
            <w:r>
              <w:t>sender_id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7A56DE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63603B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6FB29E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24228E" w14:textId="77777777" w:rsidR="00AA5DAA" w:rsidRDefault="00BB71D5">
            <w:pPr>
              <w:jc w:val="center"/>
            </w:pPr>
            <w:r>
              <w:t>หมายเลขผู้ส่งข้อความ</w:t>
            </w:r>
          </w:p>
        </w:tc>
      </w:tr>
      <w:tr w:rsidR="00AA5DAA" w14:paraId="72C9AEDE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332C34" w14:textId="77777777" w:rsidR="00AA5DAA" w:rsidRDefault="00BB71D5">
            <w:r>
              <w:t>receiver_id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33806D" w14:textId="77777777" w:rsidR="00AA5DAA" w:rsidRDefault="00BB71D5">
            <w:pPr>
              <w:jc w:val="center"/>
            </w:pPr>
            <w:r>
              <w:t>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D2855D" w14:textId="77777777" w:rsidR="00AA5DAA" w:rsidRDefault="00BB71D5">
            <w:pPr>
              <w:jc w:val="center"/>
            </w:pPr>
            <w:r>
              <w:t>11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5325FA" w14:textId="77777777" w:rsidR="00AA5DAA" w:rsidRDefault="00BB71D5">
            <w:pPr>
              <w:jc w:val="center"/>
            </w:pPr>
            <w:r>
              <w:t>FK</w:t>
            </w: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E4BA3E" w14:textId="77777777" w:rsidR="00AA5DAA" w:rsidRDefault="00BB71D5">
            <w:pPr>
              <w:jc w:val="center"/>
            </w:pPr>
            <w:r>
              <w:t>หมายเลขผู้รับข้อความ</w:t>
            </w:r>
          </w:p>
        </w:tc>
      </w:tr>
      <w:tr w:rsidR="00AA5DAA" w14:paraId="1929069F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466C64" w14:textId="77777777" w:rsidR="00AA5DAA" w:rsidRDefault="00BB71D5">
            <w:r>
              <w:t>message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B907FA" w14:textId="77777777" w:rsidR="00AA5DAA" w:rsidRDefault="00BB71D5">
            <w:pPr>
              <w:jc w:val="center"/>
            </w:pPr>
            <w:r>
              <w:t>Text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73DEE3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3A4E81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E292DE" w14:textId="77777777" w:rsidR="00AA5DAA" w:rsidRDefault="00BB71D5">
            <w:pPr>
              <w:jc w:val="center"/>
            </w:pPr>
            <w:r>
              <w:t>เนื้อหาข้อความ</w:t>
            </w:r>
          </w:p>
        </w:tc>
      </w:tr>
      <w:tr w:rsidR="00AA5DAA" w14:paraId="660B46A3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EFCF89" w14:textId="77777777" w:rsidR="00AA5DAA" w:rsidRDefault="00BB71D5">
            <w:r>
              <w:t>sent_at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F9A970" w14:textId="77777777" w:rsidR="00AA5DAA" w:rsidRDefault="00BB71D5">
            <w:pPr>
              <w:jc w:val="center"/>
            </w:pPr>
            <w:r>
              <w:t>Timestamp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3E61264" w14:textId="77777777" w:rsidR="00AA5DAA" w:rsidRDefault="00BB71D5">
            <w:pPr>
              <w:jc w:val="center"/>
            </w:pPr>
            <w:r>
              <w:t>-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5C64F7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9A1B04" w14:textId="77777777" w:rsidR="00AA5DAA" w:rsidRDefault="00BB71D5">
            <w:pPr>
              <w:jc w:val="center"/>
            </w:pPr>
            <w:r>
              <w:t>วันที่และเวลาที่ส่งข้อความ</w:t>
            </w:r>
          </w:p>
        </w:tc>
      </w:tr>
      <w:tr w:rsidR="00AA5DAA" w14:paraId="6073FA87" w14:textId="77777777">
        <w:trPr>
          <w:jc w:val="center"/>
        </w:trPr>
        <w:tc>
          <w:tcPr>
            <w:tcW w:w="17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A1C16A" w14:textId="77777777" w:rsidR="00AA5DAA" w:rsidRDefault="00BB71D5">
            <w:r>
              <w:t>is_read</w:t>
            </w:r>
          </w:p>
        </w:tc>
        <w:tc>
          <w:tcPr>
            <w:tcW w:w="12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85F66C" w14:textId="77777777" w:rsidR="00AA5DAA" w:rsidRDefault="00BB71D5">
            <w:pPr>
              <w:jc w:val="center"/>
            </w:pPr>
            <w:r>
              <w:t>Tinyint</w:t>
            </w:r>
          </w:p>
        </w:tc>
        <w:tc>
          <w:tcPr>
            <w:tcW w:w="13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4B4AD4" w14:textId="77777777" w:rsidR="00AA5DAA" w:rsidRDefault="00BB71D5">
            <w:pPr>
              <w:jc w:val="center"/>
            </w:pPr>
            <w:r>
              <w:t>1</w:t>
            </w:r>
          </w:p>
        </w:tc>
        <w:tc>
          <w:tcPr>
            <w:tcW w:w="62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826654" w14:textId="77777777" w:rsidR="00AA5DAA" w:rsidRDefault="00AA5DAA">
            <w:pPr>
              <w:jc w:val="center"/>
            </w:pPr>
          </w:p>
        </w:tc>
        <w:tc>
          <w:tcPr>
            <w:tcW w:w="35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9C9104" w14:textId="77777777" w:rsidR="00AA5DAA" w:rsidRDefault="00BB71D5">
            <w:pPr>
              <w:jc w:val="center"/>
            </w:pPr>
            <w:r>
              <w:t>สถานะการอ่านข้อความ</w:t>
            </w:r>
          </w:p>
        </w:tc>
      </w:tr>
    </w:tbl>
    <w:p w14:paraId="5C5EF019" w14:textId="77777777" w:rsidR="00AA5DAA" w:rsidRDefault="00AA5DAA">
      <w:pPr>
        <w:spacing w:after="40"/>
      </w:pPr>
    </w:p>
    <w:sectPr w:rsidR="00AA5DAA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261"/>
    <w:rsid w:val="008D2385"/>
    <w:rsid w:val="00A85801"/>
    <w:rsid w:val="00AA1D8D"/>
    <w:rsid w:val="00AA5DAA"/>
    <w:rsid w:val="00AB518A"/>
    <w:rsid w:val="00B47730"/>
    <w:rsid w:val="00BB71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F8EE0"/>
  <w14:defaultImageDpi w14:val="300"/>
  <w15:docId w15:val="{F5A3115C-689E-4814-8A75-AC1B8718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Dictionary</vt:lpstr>
    </vt:vector>
  </TitlesOfParts>
  <Manager/>
  <Company/>
  <LinksUpToDate>false</LinksUpToDate>
  <CharactersWithSpaces>9635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</dc:title>
  <dc:subject>Freelance Matching Online database data dictionary</dc:subject>
  <dc:creator>Codex</dc:creator>
  <cp:keywords/>
  <dc:description>generated by python-docx</dc:description>
  <cp:lastModifiedBy>Guntinan Penmongkon</cp:lastModifiedBy>
  <cp:revision>2</cp:revision>
  <dcterms:created xsi:type="dcterms:W3CDTF">2013-12-23T23:15:00Z</dcterms:created>
  <dcterms:modified xsi:type="dcterms:W3CDTF">2026-06-12T06:48:00Z</dcterms:modified>
  <cp:category/>
</cp:coreProperties>
</file>